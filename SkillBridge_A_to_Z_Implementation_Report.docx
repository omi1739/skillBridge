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SKILLBRIDGE</w:t>
      </w:r>
    </w:p>
    <w:p>
      <w:pPr>
        <w:jc w:val="center"/>
      </w:pPr>
      <w:r>
        <w:rPr>
          <w:b/>
          <w:sz w:val="34"/>
        </w:rPr>
        <w:t>A-to-Z Product &amp; Engineering Implementation Report</w:t>
      </w:r>
    </w:p>
    <w:p>
      <w:pPr>
        <w:jc w:val="center"/>
      </w:pPr>
      <w:r>
        <w:rPr>
          <w:i/>
        </w:rPr>
        <w:t>Labor Market Intelligence • Skill Assessment • Skill Gap • Career Action • Explainable Job Matching</w:t>
      </w:r>
    </w:p>
    <w:p/>
    <w:tbl>
      <w:tblPr>
        <w:tblStyle w:val="TableGrid"/>
        <w:tblW w:type="auto" w:w="0"/>
        <w:jc w:val="center"/>
        <w:tblLook w:firstColumn="1" w:firstRow="1" w:lastColumn="0" w:lastRow="0" w:noHBand="0" w:noVBand="1" w:val="04A0"/>
      </w:tblPr>
      <w:tblGrid>
        <w:gridCol w:w="5040"/>
        <w:gridCol w:w="5040"/>
      </w:tblGrid>
      <w:tr>
        <w:tc>
          <w:tcPr>
            <w:tcW w:type="dxa" w:w="5040"/>
            <w:shd w:fill="EDEDED"/>
            <w:vAlign w:val="center"/>
          </w:tcPr>
          <w:p>
            <w:r>
              <w:rPr>
                <w:b/>
              </w:rPr>
              <w:t>Document</w:t>
            </w:r>
          </w:p>
        </w:tc>
        <w:tc>
          <w:tcPr>
            <w:tcW w:type="dxa" w:w="5040"/>
            <w:shd w:fill="EDEDED"/>
            <w:vAlign w:val="center"/>
          </w:tcPr>
          <w:p>
            <w:r>
              <w:rPr>
                <w:b/>
              </w:rPr>
              <w:t>Value</w:t>
            </w:r>
          </w:p>
        </w:tc>
      </w:tr>
      <w:tr>
        <w:tc>
          <w:tcPr>
            <w:tcW w:type="dxa" w:w="5040"/>
            <w:vAlign w:val="top"/>
          </w:tcPr>
          <w:p>
            <w:r>
              <w:t>Purpose</w:t>
            </w:r>
          </w:p>
        </w:tc>
        <w:tc>
          <w:tcPr>
            <w:tcW w:type="dxa" w:w="5040"/>
            <w:vAlign w:val="top"/>
          </w:tcPr>
          <w:p>
            <w:r>
              <w:t>Turn the existing SkillBridge concept into an executable product-development plan.</w:t>
            </w:r>
          </w:p>
        </w:tc>
      </w:tr>
      <w:tr>
        <w:tc>
          <w:tcPr>
            <w:tcW w:type="dxa" w:w="5040"/>
            <w:vAlign w:val="top"/>
          </w:tcPr>
          <w:p>
            <w:r>
              <w:t>Basis</w:t>
            </w:r>
          </w:p>
        </w:tc>
        <w:tc>
          <w:tcPr>
            <w:tcW w:type="dxa" w:w="5040"/>
            <w:vAlign w:val="top"/>
          </w:tcPr>
          <w:p>
            <w:r>
              <w:t>User-provided SkillBridge Project Concept, Research, Analysis &amp; Workflow Report (Aug. 21, 2026).</w:t>
            </w:r>
          </w:p>
        </w:tc>
      </w:tr>
      <w:tr>
        <w:tc>
          <w:tcPr>
            <w:tcW w:type="dxa" w:w="5040"/>
            <w:vAlign w:val="top"/>
          </w:tcPr>
          <w:p>
            <w:r>
              <w:t>Status</w:t>
            </w:r>
          </w:p>
        </w:tc>
        <w:tc>
          <w:tcPr>
            <w:tcW w:type="dxa" w:w="5040"/>
            <w:vAlign w:val="top"/>
          </w:tcPr>
          <w:p>
            <w:r>
              <w:t>Implementation blueprint; research and validation remain mandatory before locking production decisions.</w:t>
            </w:r>
          </w:p>
        </w:tc>
      </w:tr>
      <w:tr>
        <w:tc>
          <w:tcPr>
            <w:tcW w:type="dxa" w:w="5040"/>
            <w:vAlign w:val="top"/>
          </w:tcPr>
          <w:p>
            <w:r>
              <w:t>Primary goal</w:t>
            </w:r>
          </w:p>
        </w:tc>
        <w:tc>
          <w:tcPr>
            <w:tcW w:type="dxa" w:w="5040"/>
            <w:vAlign w:val="top"/>
          </w:tcPr>
          <w:p>
            <w:r>
              <w:t>Build a narrow, evidence-based MVP first, then expand into assessment, gap analysis, recommendations and matching.</w:t>
            </w:r>
          </w:p>
        </w:tc>
      </w:tr>
    </w:tbl>
    <w:p/>
    <w:p>
      <w:r>
        <w:t>Source note: The uploaded report explicitly says the project is at the research/problem-discovery stage and should be researched and validated before coding. This document preserves that principle while adding an implementation plan where the original report leaves decisions open.</w:t>
      </w:r>
    </w:p>
    <w:p>
      <w:pPr>
        <w:pStyle w:val="Heading1"/>
      </w:pPr>
      <w:r>
        <w:t>1. Executive Direction</w:t>
      </w:r>
    </w:p>
    <w:p>
      <w:r>
        <w:t>SkillBridge should not be built as a generic job board, course marketplace, or generic AI chatbot. Its core loop is:</w:t>
      </w:r>
    </w:p>
    <w:p>
      <w:r>
        <w:t>Job Market → Skill Demand → User Profile + Skill Tests → Skill Evidence → Skill Gap → Action Plan → Reassessment → Job Match</w:t>
      </w:r>
    </w:p>
    <w:p>
      <w:r>
        <w:t>The uploaded report identifies three core research problems: reliable Bangladesh-oriented market intelligence, practical skill assessment rather than self-declaration, and fair/explainable comparison of market requirements against demonstrated skills.</w:t>
      </w:r>
    </w:p>
    <w:p>
      <w:pPr>
        <w:pStyle w:val="ListBullet"/>
      </w:pPr>
      <w:r>
        <w:t>Primary user: student / early-career job seeker.</w:t>
      </w:r>
    </w:p>
    <w:p>
      <w:pPr>
        <w:pStyle w:val="ListBullet"/>
      </w:pPr>
      <w:r>
        <w:t>Secondary user: employer / recruiter (later phase).</w:t>
      </w:r>
    </w:p>
    <w:p>
      <w:pPr>
        <w:pStyle w:val="ListBullet"/>
      </w:pPr>
      <w:r>
        <w:t>Research output: validated market-demand model, assessment methodology, gap model and evaluation evidence.</w:t>
      </w:r>
    </w:p>
    <w:p>
      <w:pPr>
        <w:pStyle w:val="ListBullet"/>
      </w:pPr>
      <w:r>
        <w:t>Product output: a user can choose a target role, understand required skills, test skills, see evidence-backed gaps and receive concrete next actions.</w:t>
      </w:r>
    </w:p>
    <w:p>
      <w:pPr>
        <w:pStyle w:val="Heading1"/>
      </w:pPr>
      <w:r>
        <w:t>2. Product Scope</w:t>
      </w:r>
    </w:p>
    <w:p>
      <w:pPr>
        <w:pStyle w:val="Heading2"/>
      </w:pPr>
      <w:r>
        <w:t>2.1 Core modules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DEDED"/>
            <w:vAlign w:val="center"/>
          </w:tcPr>
          <w:p>
            <w:r>
              <w:rPr>
                <w:b/>
              </w:rPr>
              <w:t>Module</w:t>
            </w:r>
          </w:p>
        </w:tc>
        <w:tc>
          <w:tcPr>
            <w:tcW w:type="dxa" w:w="3360"/>
            <w:shd w:fill="EDEDED"/>
            <w:vAlign w:val="center"/>
          </w:tcPr>
          <w:p>
            <w:r>
              <w:rPr>
                <w:b/>
              </w:rPr>
              <w:t>MVP?</w:t>
            </w:r>
          </w:p>
        </w:tc>
        <w:tc>
          <w:tcPr>
            <w:tcW w:type="dxa" w:w="3360"/>
            <w:shd w:fill="EDEDED"/>
            <w:vAlign w:val="center"/>
          </w:tcPr>
          <w:p>
            <w:r>
              <w:rPr>
                <w:b/>
              </w:rPr>
              <w:t>Purpose</w:t>
            </w:r>
          </w:p>
        </w:tc>
      </w:tr>
      <w:tr>
        <w:tc>
          <w:tcPr>
            <w:tcW w:type="dxa" w:w="3360"/>
            <w:vAlign w:val="top"/>
          </w:tcPr>
          <w:p>
            <w:r>
              <w:t>Authentication &amp; profile</w:t>
            </w:r>
          </w:p>
        </w:tc>
        <w:tc>
          <w:tcPr>
            <w:tcW w:type="dxa" w:w="3360"/>
            <w:vAlign w:val="top"/>
          </w:tcPr>
          <w:p>
            <w:r>
              <w:t>Yes</w:t>
            </w:r>
          </w:p>
        </w:tc>
        <w:tc>
          <w:tcPr>
            <w:tcW w:type="dxa" w:w="3360"/>
            <w:vAlign w:val="top"/>
          </w:tcPr>
          <w:p>
            <w:r>
              <w:t>Accounts, target role, declared skills and evidence.</w:t>
            </w:r>
          </w:p>
        </w:tc>
      </w:tr>
      <w:tr>
        <w:tc>
          <w:tcPr>
            <w:tcW w:type="dxa" w:w="3360"/>
            <w:vAlign w:val="top"/>
          </w:tcPr>
          <w:p>
            <w:r>
              <w:t>Labor market intelligence</w:t>
            </w:r>
          </w:p>
        </w:tc>
        <w:tc>
          <w:tcPr>
            <w:tcW w:type="dxa" w:w="3360"/>
            <w:vAlign w:val="top"/>
          </w:tcPr>
          <w:p>
            <w:r>
              <w:t>Yes, narrow</w:t>
            </w:r>
          </w:p>
        </w:tc>
        <w:tc>
          <w:tcPr>
            <w:tcW w:type="dxa" w:w="3360"/>
            <w:vAlign w:val="top"/>
          </w:tcPr>
          <w:p>
            <w:r>
              <w:t>Curated/legal job dataset, normalization, role/skill demand.</w:t>
            </w:r>
          </w:p>
        </w:tc>
      </w:tr>
      <w:tr>
        <w:tc>
          <w:tcPr>
            <w:tcW w:type="dxa" w:w="3360"/>
            <w:vAlign w:val="top"/>
          </w:tcPr>
          <w:p>
            <w:r>
              <w:t>Role &amp; skill catalog</w:t>
            </w:r>
          </w:p>
        </w:tc>
        <w:tc>
          <w:tcPr>
            <w:tcW w:type="dxa" w:w="3360"/>
            <w:vAlign w:val="top"/>
          </w:tcPr>
          <w:p>
            <w:r>
              <w:t>Yes</w:t>
            </w:r>
          </w:p>
        </w:tc>
        <w:tc>
          <w:tcPr>
            <w:tcW w:type="dxa" w:w="3360"/>
            <w:vAlign w:val="top"/>
          </w:tcPr>
          <w:p>
            <w:r>
              <w:t>Canonical skills, role profiles and prerequisites.</w:t>
            </w:r>
          </w:p>
        </w:tc>
      </w:tr>
      <w:tr>
        <w:tc>
          <w:tcPr>
            <w:tcW w:type="dxa" w:w="3360"/>
            <w:vAlign w:val="top"/>
          </w:tcPr>
          <w:p>
            <w:r>
              <w:t>Assessment engine</w:t>
            </w:r>
          </w:p>
        </w:tc>
        <w:tc>
          <w:tcPr>
            <w:tcW w:type="dxa" w:w="3360"/>
            <w:vAlign w:val="top"/>
          </w:tcPr>
          <w:p>
            <w:r>
              <w:t>V2</w:t>
            </w:r>
          </w:p>
        </w:tc>
        <w:tc>
          <w:tcPr>
            <w:tcW w:type="dxa" w:w="3360"/>
            <w:vAlign w:val="top"/>
          </w:tcPr>
          <w:p>
            <w:r>
              <w:t>MCQ + practical tasks for selected high-demand skills.</w:t>
            </w:r>
          </w:p>
        </w:tc>
      </w:tr>
      <w:tr>
        <w:tc>
          <w:tcPr>
            <w:tcW w:type="dxa" w:w="3360"/>
            <w:vAlign w:val="top"/>
          </w:tcPr>
          <w:p>
            <w:r>
              <w:t>Skill evidence</w:t>
            </w:r>
          </w:p>
        </w:tc>
        <w:tc>
          <w:tcPr>
            <w:tcW w:type="dxa" w:w="3360"/>
            <w:vAlign w:val="top"/>
          </w:tcPr>
          <w:p>
            <w:r>
              <w:t>V2</w:t>
            </w:r>
          </w:p>
        </w:tc>
        <w:tc>
          <w:tcPr>
            <w:tcW w:type="dxa" w:w="3360"/>
            <w:vAlign w:val="top"/>
          </w:tcPr>
          <w:p>
            <w:r>
              <w:t>Store assessment results and project/portfolio evidence.</w:t>
            </w:r>
          </w:p>
        </w:tc>
      </w:tr>
      <w:tr>
        <w:tc>
          <w:tcPr>
            <w:tcW w:type="dxa" w:w="3360"/>
            <w:vAlign w:val="top"/>
          </w:tcPr>
          <w:p>
            <w:r>
              <w:t>Gap engine</w:t>
            </w:r>
          </w:p>
        </w:tc>
        <w:tc>
          <w:tcPr>
            <w:tcW w:type="dxa" w:w="3360"/>
            <w:vAlign w:val="top"/>
          </w:tcPr>
          <w:p>
            <w:r>
              <w:t>V3</w:t>
            </w:r>
          </w:p>
        </w:tc>
        <w:tc>
          <w:tcPr>
            <w:tcW w:type="dxa" w:w="3360"/>
            <w:vAlign w:val="top"/>
          </w:tcPr>
          <w:p>
            <w:r>
              <w:t>Compare role requirements with demonstrated evidence.</w:t>
            </w:r>
          </w:p>
        </w:tc>
      </w:tr>
      <w:tr>
        <w:tc>
          <w:tcPr>
            <w:tcW w:type="dxa" w:w="3360"/>
            <w:vAlign w:val="top"/>
          </w:tcPr>
          <w:p>
            <w:r>
              <w:t>Action plan</w:t>
            </w:r>
          </w:p>
        </w:tc>
        <w:tc>
          <w:tcPr>
            <w:tcW w:type="dxa" w:w="3360"/>
            <w:vAlign w:val="top"/>
          </w:tcPr>
          <w:p>
            <w:r>
              <w:t>V4</w:t>
            </w:r>
          </w:p>
        </w:tc>
        <w:tc>
          <w:tcPr>
            <w:tcW w:type="dxa" w:w="3360"/>
            <w:vAlign w:val="top"/>
          </w:tcPr>
          <w:p>
            <w:r>
              <w:t>Recommend learning/project actions and reassessment.</w:t>
            </w:r>
          </w:p>
        </w:tc>
      </w:tr>
      <w:tr>
        <w:tc>
          <w:tcPr>
            <w:tcW w:type="dxa" w:w="3360"/>
            <w:vAlign w:val="top"/>
          </w:tcPr>
          <w:p>
            <w:r>
              <w:t>Job matching</w:t>
            </w:r>
          </w:p>
        </w:tc>
        <w:tc>
          <w:tcPr>
            <w:tcW w:type="dxa" w:w="3360"/>
            <w:vAlign w:val="top"/>
          </w:tcPr>
          <w:p>
            <w:r>
              <w:t>V5</w:t>
            </w:r>
          </w:p>
        </w:tc>
        <w:tc>
          <w:tcPr>
            <w:tcW w:type="dxa" w:w="3360"/>
            <w:vAlign w:val="top"/>
          </w:tcPr>
          <w:p>
            <w:r>
              <w:t>Explainable job recommendations and later employer matching.</w:t>
            </w:r>
          </w:p>
        </w:tc>
      </w:tr>
      <w:tr>
        <w:tc>
          <w:tcPr>
            <w:tcW w:type="dxa" w:w="3360"/>
            <w:vAlign w:val="top"/>
          </w:tcPr>
          <w:p>
            <w:r>
              <w:t>Research/analytics</w:t>
            </w:r>
          </w:p>
        </w:tc>
        <w:tc>
          <w:tcPr>
            <w:tcW w:type="dxa" w:w="3360"/>
            <w:vAlign w:val="top"/>
          </w:tcPr>
          <w:p>
            <w:r>
              <w:t>Throughout</w:t>
            </w:r>
          </w:p>
        </w:tc>
        <w:tc>
          <w:tcPr>
            <w:tcW w:type="dxa" w:w="3360"/>
            <w:vAlign w:val="top"/>
          </w:tcPr>
          <w:p>
            <w:r>
              <w:t>Evaluate data quality, assessment validity and matching quality.</w:t>
            </w:r>
          </w:p>
        </w:tc>
      </w:tr>
    </w:tbl>
    <w:p/>
    <w:p>
      <w:pPr>
        <w:pStyle w:val="Heading2"/>
      </w:pPr>
      <w:r>
        <w:t>2.2 What is explicitly out of scope initially</w:t>
      </w:r>
    </w:p>
    <w:p>
      <w:pPr>
        <w:pStyle w:val="ListBullet"/>
      </w:pPr>
      <w:r>
        <w:t>A full course marketplace.</w:t>
      </w:r>
    </w:p>
    <w:p>
      <w:pPr>
        <w:pStyle w:val="ListBullet"/>
      </w:pPr>
      <w:r>
        <w:t>A generic conversational AI career coach.</w:t>
      </w:r>
    </w:p>
    <w:p>
      <w:pPr>
        <w:pStyle w:val="ListBullet"/>
      </w:pPr>
      <w:r>
        <w:t>Dozens of technologies at launch.</w:t>
      </w:r>
    </w:p>
    <w:p>
      <w:pPr>
        <w:pStyle w:val="ListBullet"/>
      </w:pPr>
      <w:r>
        <w:t>Blind scraping of job boards.</w:t>
      </w:r>
    </w:p>
    <w:p>
      <w:pPr>
        <w:pStyle w:val="ListBullet"/>
      </w:pPr>
      <w:r>
        <w:t>An unexplained single 'employability percentage'.</w:t>
      </w:r>
    </w:p>
    <w:p>
      <w:pPr>
        <w:pStyle w:val="ListBullet"/>
      </w:pPr>
      <w:r>
        <w:t>Black-box candidate scoring.</w:t>
      </w:r>
    </w:p>
    <w:p>
      <w:pPr>
        <w:pStyle w:val="Heading1"/>
      </w:pPr>
      <w:r>
        <w:t>3. Product Principles</w:t>
      </w:r>
    </w:p>
    <w:p>
      <w:pPr>
        <w:pStyle w:val="ListBullet"/>
      </w:pPr>
      <w:r>
        <w:t>Research first, then freeze product decisions.</w:t>
      </w:r>
    </w:p>
    <w:p>
      <w:pPr>
        <w:pStyle w:val="ListBullet"/>
      </w:pPr>
      <w:r>
        <w:t>Evidence beats self-declaration: a practical result should carry more credibility than a checkbox.</w:t>
      </w:r>
    </w:p>
    <w:p>
      <w:pPr>
        <w:pStyle w:val="ListBullet"/>
      </w:pPr>
      <w:r>
        <w:t>Explain every important score and recommendation.</w:t>
      </w:r>
    </w:p>
    <w:p>
      <w:pPr>
        <w:pStyle w:val="ListBullet"/>
      </w:pPr>
      <w:r>
        <w:t>Start narrow: choose 1–2 target roles and roughly 5–10 assessable high-demand skills after market research.</w:t>
      </w:r>
    </w:p>
    <w:p>
      <w:pPr>
        <w:pStyle w:val="ListBullet"/>
      </w:pPr>
      <w:r>
        <w:t>Separate raw evidence from interpretation so algorithms can be changed without losing source data.</w:t>
      </w:r>
    </w:p>
    <w:p>
      <w:pPr>
        <w:pStyle w:val="ListBullet"/>
      </w:pPr>
      <w:r>
        <w:t>Treat assessment scores as evidence of performance, not proof of professional expertise.</w:t>
      </w:r>
    </w:p>
    <w:p>
      <w:pPr>
        <w:pStyle w:val="ListBullet"/>
      </w:pPr>
      <w:r>
        <w:t>Design for fairness: irrelevant personal attributes must not affect skill scoring or matching.</w:t>
      </w:r>
    </w:p>
    <w:p>
      <w:pPr>
        <w:pStyle w:val="ListBullet"/>
      </w:pPr>
      <w:r>
        <w:t>Use bilingual explanations where useful; technical terms and code can remain English.</w:t>
      </w:r>
    </w:p>
    <w:p>
      <w:pPr>
        <w:pStyle w:val="ListBullet"/>
      </w:pPr>
      <w:r>
        <w:t>Make data licensing, privacy, retention and deletion part of the design from day one.</w:t>
      </w:r>
    </w:p>
    <w:p>
      <w:pPr>
        <w:pStyle w:val="Heading1"/>
      </w:pPr>
      <w:r>
        <w:t>4. Recommended First Target</w:t>
      </w:r>
    </w:p>
    <w:p>
      <w:r>
        <w:t>Recommended implementation focus: Junior Backend Engineer in Bangladesh, because the source report itself uses this role as its worked example and gives a representative skill set.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DEDED"/>
            <w:vAlign w:val="center"/>
          </w:tcPr>
          <w:p>
            <w:r>
              <w:rPr>
                <w:b/>
              </w:rPr>
              <w:t>Skill</w:t>
            </w:r>
          </w:p>
        </w:tc>
        <w:tc>
          <w:tcPr>
            <w:tcW w:type="dxa" w:w="3360"/>
            <w:shd w:fill="EDEDED"/>
            <w:vAlign w:val="center"/>
          </w:tcPr>
          <w:p>
            <w:r>
              <w:rPr>
                <w:b/>
              </w:rPr>
              <w:t>Initial role</w:t>
            </w:r>
          </w:p>
        </w:tc>
        <w:tc>
          <w:tcPr>
            <w:tcW w:type="dxa" w:w="3360"/>
            <w:shd w:fill="EDEDED"/>
            <w:vAlign w:val="center"/>
          </w:tcPr>
          <w:p>
            <w:r>
              <w:rPr>
                <w:b/>
              </w:rPr>
              <w:t>Assessment idea</w:t>
            </w:r>
          </w:p>
        </w:tc>
      </w:tr>
      <w:tr>
        <w:tc>
          <w:tcPr>
            <w:tcW w:type="dxa" w:w="3360"/>
            <w:vAlign w:val="top"/>
          </w:tcPr>
          <w:p>
            <w:r>
              <w:t>JavaScript</w:t>
            </w:r>
          </w:p>
        </w:tc>
        <w:tc>
          <w:tcPr>
            <w:tcW w:type="dxa" w:w="3360"/>
            <w:vAlign w:val="top"/>
          </w:tcPr>
          <w:p>
            <w:r>
              <w:t>Core</w:t>
            </w:r>
          </w:p>
        </w:tc>
        <w:tc>
          <w:tcPr>
            <w:tcW w:type="dxa" w:w="3360"/>
            <w:vAlign w:val="top"/>
          </w:tcPr>
          <w:p>
            <w:r>
              <w:t>MCQ + output prediction + debugging + code task</w:t>
            </w:r>
          </w:p>
        </w:tc>
      </w:tr>
      <w:tr>
        <w:tc>
          <w:tcPr>
            <w:tcW w:type="dxa" w:w="3360"/>
            <w:vAlign w:val="top"/>
          </w:tcPr>
          <w:p>
            <w:r>
              <w:t>Node.js</w:t>
            </w:r>
          </w:p>
        </w:tc>
        <w:tc>
          <w:tcPr>
            <w:tcW w:type="dxa" w:w="3360"/>
            <w:vAlign w:val="top"/>
          </w:tcPr>
          <w:p>
            <w:r>
              <w:t>Core</w:t>
            </w:r>
          </w:p>
        </w:tc>
        <w:tc>
          <w:tcPr>
            <w:tcW w:type="dxa" w:w="3360"/>
            <w:vAlign w:val="top"/>
          </w:tcPr>
          <w:p>
            <w:r>
              <w:t>API/code reading + practical task</w:t>
            </w:r>
          </w:p>
        </w:tc>
      </w:tr>
      <w:tr>
        <w:tc>
          <w:tcPr>
            <w:tcW w:type="dxa" w:w="3360"/>
            <w:vAlign w:val="top"/>
          </w:tcPr>
          <w:p>
            <w:r>
              <w:t>SQL</w:t>
            </w:r>
          </w:p>
        </w:tc>
        <w:tc>
          <w:tcPr>
            <w:tcW w:type="dxa" w:w="3360"/>
            <w:vAlign w:val="top"/>
          </w:tcPr>
          <w:p>
            <w:r>
              <w:t>Core</w:t>
            </w:r>
          </w:p>
        </w:tc>
        <w:tc>
          <w:tcPr>
            <w:tcW w:type="dxa" w:w="3360"/>
            <w:vAlign w:val="top"/>
          </w:tcPr>
          <w:p>
            <w:r>
              <w:t>Controlled database query execution</w:t>
            </w:r>
          </w:p>
        </w:tc>
      </w:tr>
      <w:tr>
        <w:tc>
          <w:tcPr>
            <w:tcW w:type="dxa" w:w="3360"/>
            <w:vAlign w:val="top"/>
          </w:tcPr>
          <w:p>
            <w:r>
              <w:t>PostgreSQL</w:t>
            </w:r>
          </w:p>
        </w:tc>
        <w:tc>
          <w:tcPr>
            <w:tcW w:type="dxa" w:w="3360"/>
            <w:vAlign w:val="top"/>
          </w:tcPr>
          <w:p>
            <w:r>
              <w:t>Core</w:t>
            </w:r>
          </w:p>
        </w:tc>
        <w:tc>
          <w:tcPr>
            <w:tcW w:type="dxa" w:w="3360"/>
            <w:vAlign w:val="top"/>
          </w:tcPr>
          <w:p>
            <w:r>
              <w:t>SQL + PostgreSQL-specific practical tasks</w:t>
            </w:r>
          </w:p>
        </w:tc>
      </w:tr>
      <w:tr>
        <w:tc>
          <w:tcPr>
            <w:tcW w:type="dxa" w:w="3360"/>
            <w:vAlign w:val="top"/>
          </w:tcPr>
          <w:p>
            <w:r>
              <w:t>Git</w:t>
            </w:r>
          </w:p>
        </w:tc>
        <w:tc>
          <w:tcPr>
            <w:tcW w:type="dxa" w:w="3360"/>
            <w:vAlign w:val="top"/>
          </w:tcPr>
          <w:p>
            <w:r>
              <w:t>Core</w:t>
            </w:r>
          </w:p>
        </w:tc>
        <w:tc>
          <w:tcPr>
            <w:tcW w:type="dxa" w:w="3360"/>
            <w:vAlign w:val="top"/>
          </w:tcPr>
          <w:p>
            <w:r>
              <w:t>Scenario-based workflow questions</w:t>
            </w:r>
          </w:p>
        </w:tc>
      </w:tr>
      <w:tr>
        <w:tc>
          <w:tcPr>
            <w:tcW w:type="dxa" w:w="3360"/>
            <w:vAlign w:val="top"/>
          </w:tcPr>
          <w:p>
            <w:r>
              <w:t>REST APIs</w:t>
            </w:r>
          </w:p>
        </w:tc>
        <w:tc>
          <w:tcPr>
            <w:tcW w:type="dxa" w:w="3360"/>
            <w:vAlign w:val="top"/>
          </w:tcPr>
          <w:p>
            <w:r>
              <w:t>Core</w:t>
            </w:r>
          </w:p>
        </w:tc>
        <w:tc>
          <w:tcPr>
            <w:tcW w:type="dxa" w:w="3360"/>
            <w:vAlign w:val="top"/>
          </w:tcPr>
          <w:p>
            <w:r>
              <w:t>HTTP semantics + endpoint design + implementation task</w:t>
            </w:r>
          </w:p>
        </w:tc>
      </w:tr>
      <w:tr>
        <w:tc>
          <w:tcPr>
            <w:tcW w:type="dxa" w:w="3360"/>
            <w:vAlign w:val="top"/>
          </w:tcPr>
          <w:p>
            <w:r>
              <w:t>Docker</w:t>
            </w:r>
          </w:p>
        </w:tc>
        <w:tc>
          <w:tcPr>
            <w:tcW w:type="dxa" w:w="3360"/>
            <w:vAlign w:val="top"/>
          </w:tcPr>
          <w:p>
            <w:r>
              <w:t>Core</w:t>
            </w:r>
          </w:p>
        </w:tc>
        <w:tc>
          <w:tcPr>
            <w:tcW w:type="dxa" w:w="3360"/>
            <w:vAlign w:val="top"/>
          </w:tcPr>
          <w:p>
            <w:r>
              <w:t>Concepts + Dockerfile/command scenarios</w:t>
            </w:r>
          </w:p>
        </w:tc>
      </w:tr>
      <w:tr>
        <w:tc>
          <w:tcPr>
            <w:tcW w:type="dxa" w:w="3360"/>
            <w:vAlign w:val="top"/>
          </w:tcPr>
          <w:p>
            <w:r>
              <w:t>Redis</w:t>
            </w:r>
          </w:p>
        </w:tc>
        <w:tc>
          <w:tcPr>
            <w:tcW w:type="dxa" w:w="3360"/>
            <w:vAlign w:val="top"/>
          </w:tcPr>
          <w:p>
            <w:r>
              <w:t>Later</w:t>
            </w:r>
          </w:p>
        </w:tc>
        <w:tc>
          <w:tcPr>
            <w:tcW w:type="dxa" w:w="3360"/>
            <w:vAlign w:val="top"/>
          </w:tcPr>
          <w:p>
            <w:r>
              <w:t>Caching concepts + practical scenarios</w:t>
            </w:r>
          </w:p>
        </w:tc>
      </w:tr>
    </w:tbl>
    <w:p/>
    <w:p>
      <w:r>
        <w:t>These are implementation recommendations derived from the report's examples, not a claim about current market percentages. Final skills must be selected from validated job-market data.</w:t>
      </w:r>
    </w:p>
    <w:p>
      <w:pPr>
        <w:pStyle w:val="Heading1"/>
      </w:pPr>
      <w:r>
        <w:t>5. User Journey</w:t>
      </w:r>
    </w:p>
    <w:p>
      <w:pPr>
        <w:pStyle w:val="ListNumber"/>
      </w:pPr>
      <w:r>
        <w:t>Sign up / sign in.</w:t>
      </w:r>
    </w:p>
    <w:p>
      <w:pPr>
        <w:pStyle w:val="ListNumber"/>
      </w:pPr>
      <w:r>
        <w:t>Complete basic profile.</w:t>
      </w:r>
    </w:p>
    <w:p>
      <w:pPr>
        <w:pStyle w:val="ListNumber"/>
      </w:pPr>
      <w:r>
        <w:t>Choose target role, e.g. Junior Backend Engineer.</w:t>
      </w:r>
    </w:p>
    <w:p>
      <w:pPr>
        <w:pStyle w:val="ListNumber"/>
      </w:pPr>
      <w:r>
        <w:t>See market skill profile for that role.</w:t>
      </w:r>
    </w:p>
    <w:p>
      <w:pPr>
        <w:pStyle w:val="ListNumber"/>
      </w:pPr>
      <w:r>
        <w:t>Declare current skills (clearly labeled self-reported).</w:t>
      </w:r>
    </w:p>
    <w:p>
      <w:pPr>
        <w:pStyle w:val="ListNumber"/>
      </w:pPr>
      <w:r>
        <w:t>Take selected skill assessments.</w:t>
      </w:r>
    </w:p>
    <w:p>
      <w:pPr>
        <w:pStyle w:val="ListNumber"/>
      </w:pPr>
      <w:r>
        <w:t>Receive sub-skill results and evidence confidence.</w:t>
      </w:r>
    </w:p>
    <w:p>
      <w:pPr>
        <w:pStyle w:val="ListNumber"/>
      </w:pPr>
      <w:r>
        <w:t>See role-specific gaps and priority ranking.</w:t>
      </w:r>
    </w:p>
    <w:p>
      <w:pPr>
        <w:pStyle w:val="ListNumber"/>
      </w:pPr>
      <w:r>
        <w:t>Receive an action plan: learn + build.</w:t>
      </w:r>
    </w:p>
    <w:p>
      <w:pPr>
        <w:pStyle w:val="ListNumber"/>
      </w:pPr>
      <w:r>
        <w:t>Complete recommended project or add project/GitHub evidence.</w:t>
      </w:r>
    </w:p>
    <w:p>
      <w:pPr>
        <w:pStyle w:val="ListNumber"/>
      </w:pPr>
      <w:r>
        <w:t>Reassess skills.</w:t>
      </w:r>
    </w:p>
    <w:p>
      <w:pPr>
        <w:pStyle w:val="ListNumber"/>
      </w:pPr>
      <w:r>
        <w:t>View improved role alignment.</w:t>
      </w:r>
    </w:p>
    <w:p>
      <w:pPr>
        <w:pStyle w:val="ListNumber"/>
      </w:pPr>
      <w:r>
        <w:t>Later: receive explainable job recommendations.</w:t>
      </w:r>
    </w:p>
    <w:p>
      <w:pPr>
        <w:pStyle w:val="Heading1"/>
      </w:pPr>
      <w:r>
        <w:t>6. Research Before Coding</w:t>
      </w:r>
    </w:p>
    <w:p>
      <w:pPr>
        <w:pStyle w:val="Heading2"/>
      </w:pPr>
      <w:r>
        <w:t>6.1 Validation checklist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DEDED"/>
            <w:vAlign w:val="center"/>
          </w:tcPr>
          <w:p>
            <w:r>
              <w:rPr>
                <w:b/>
              </w:rPr>
              <w:t>Question</w:t>
            </w:r>
          </w:p>
        </w:tc>
        <w:tc>
          <w:tcPr>
            <w:tcW w:type="dxa" w:w="3360"/>
            <w:shd w:fill="EDEDED"/>
            <w:vAlign w:val="center"/>
          </w:tcPr>
          <w:p>
            <w:r>
              <w:rPr>
                <w:b/>
              </w:rPr>
              <w:t>Evidence to collect</w:t>
            </w:r>
          </w:p>
        </w:tc>
        <w:tc>
          <w:tcPr>
            <w:tcW w:type="dxa" w:w="3360"/>
            <w:shd w:fill="EDEDED"/>
            <w:vAlign w:val="center"/>
          </w:tcPr>
          <w:p>
            <w:r>
              <w:rPr>
                <w:b/>
              </w:rPr>
              <w:t>Decision</w:t>
            </w:r>
          </w:p>
        </w:tc>
      </w:tr>
      <w:tr>
        <w:tc>
          <w:tcPr>
            <w:tcW w:type="dxa" w:w="3360"/>
            <w:vAlign w:val="top"/>
          </w:tcPr>
          <w:p>
            <w:r>
              <w:t>Is the problem real?</w:t>
            </w:r>
          </w:p>
        </w:tc>
        <w:tc>
          <w:tcPr>
            <w:tcW w:type="dxa" w:w="3360"/>
            <w:vAlign w:val="top"/>
          </w:tcPr>
          <w:p>
            <w:r>
              <w:t>Student/graduate/recruiter interviews or survey</w:t>
            </w:r>
          </w:p>
        </w:tc>
        <w:tc>
          <w:tcPr>
            <w:tcW w:type="dxa" w:w="3360"/>
            <w:vAlign w:val="top"/>
          </w:tcPr>
          <w:p>
            <w:r>
              <w:t>Which pain point is strongest?</w:t>
            </w:r>
          </w:p>
        </w:tc>
      </w:tr>
      <w:tr>
        <w:tc>
          <w:tcPr>
            <w:tcW w:type="dxa" w:w="3360"/>
            <w:vAlign w:val="top"/>
          </w:tcPr>
          <w:p>
            <w:r>
              <w:t>What roles matter first?</w:t>
            </w:r>
          </w:p>
        </w:tc>
        <w:tc>
          <w:tcPr>
            <w:tcW w:type="dxa" w:w="3360"/>
            <w:vAlign w:val="top"/>
          </w:tcPr>
          <w:p>
            <w:r>
              <w:t>Job sample by role</w:t>
            </w:r>
          </w:p>
        </w:tc>
        <w:tc>
          <w:tcPr>
            <w:tcW w:type="dxa" w:w="3360"/>
            <w:vAlign w:val="top"/>
          </w:tcPr>
          <w:p>
            <w:r>
              <w:t>Select first target role(s).</w:t>
            </w:r>
          </w:p>
        </w:tc>
      </w:tr>
      <w:tr>
        <w:tc>
          <w:tcPr>
            <w:tcW w:type="dxa" w:w="3360"/>
            <w:vAlign w:val="top"/>
          </w:tcPr>
          <w:p>
            <w:r>
              <w:t>What skills are demanded?</w:t>
            </w:r>
          </w:p>
        </w:tc>
        <w:tc>
          <w:tcPr>
            <w:tcW w:type="dxa" w:w="3360"/>
            <w:vAlign w:val="top"/>
          </w:tcPr>
          <w:p>
            <w:r>
              <w:t>Structured job dataset</w:t>
            </w:r>
          </w:p>
        </w:tc>
        <w:tc>
          <w:tcPr>
            <w:tcW w:type="dxa" w:w="3360"/>
            <w:vAlign w:val="top"/>
          </w:tcPr>
          <w:p>
            <w:r>
              <w:t>Top required/preferred skills.</w:t>
            </w:r>
          </w:p>
        </w:tc>
      </w:tr>
      <w:tr>
        <w:tc>
          <w:tcPr>
            <w:tcW w:type="dxa" w:w="3360"/>
            <w:vAlign w:val="top"/>
          </w:tcPr>
          <w:p>
            <w:r>
              <w:t>Can data be used legally?</w:t>
            </w:r>
          </w:p>
        </w:tc>
        <w:tc>
          <w:tcPr>
            <w:tcW w:type="dxa" w:w="3360"/>
            <w:vAlign w:val="top"/>
          </w:tcPr>
          <w:p>
            <w:r>
              <w:t>API/license/ToS/robots/privacy review</w:t>
            </w:r>
          </w:p>
        </w:tc>
        <w:tc>
          <w:tcPr>
            <w:tcW w:type="dxa" w:w="3360"/>
            <w:vAlign w:val="top"/>
          </w:tcPr>
          <w:p>
            <w:r>
              <w:t>Approve source or reject it.</w:t>
            </w:r>
          </w:p>
        </w:tc>
      </w:tr>
      <w:tr>
        <w:tc>
          <w:tcPr>
            <w:tcW w:type="dxa" w:w="3360"/>
            <w:vAlign w:val="top"/>
          </w:tcPr>
          <w:p>
            <w:r>
              <w:t>Can skills be assessed?</w:t>
            </w:r>
          </w:p>
        </w:tc>
        <w:tc>
          <w:tcPr>
            <w:tcW w:type="dxa" w:w="3360"/>
            <w:vAlign w:val="top"/>
          </w:tcPr>
          <w:p>
            <w:r>
              <w:t>Question/task design review</w:t>
            </w:r>
          </w:p>
        </w:tc>
        <w:tc>
          <w:tcPr>
            <w:tcW w:type="dxa" w:w="3360"/>
            <w:vAlign w:val="top"/>
          </w:tcPr>
          <w:p>
            <w:r>
              <w:t>Select assessable skills.</w:t>
            </w:r>
          </w:p>
        </w:tc>
      </w:tr>
      <w:tr>
        <w:tc>
          <w:tcPr>
            <w:tcW w:type="dxa" w:w="3360"/>
            <w:vAlign w:val="top"/>
          </w:tcPr>
          <w:p>
            <w:r>
              <w:t>Does practical assessment add value?</w:t>
            </w:r>
          </w:p>
        </w:tc>
        <w:tc>
          <w:tcPr>
            <w:tcW w:type="dxa" w:w="3360"/>
            <w:vAlign w:val="top"/>
          </w:tcPr>
          <w:p>
            <w:r>
              <w:t>Compare self-report vs test results</w:t>
            </w:r>
          </w:p>
        </w:tc>
        <w:tc>
          <w:tcPr>
            <w:tcW w:type="dxa" w:w="3360"/>
            <w:vAlign w:val="top"/>
          </w:tcPr>
          <w:p>
            <w:r>
              <w:t>Define evidence weighting.</w:t>
            </w:r>
          </w:p>
        </w:tc>
      </w:tr>
      <w:tr>
        <w:tc>
          <w:tcPr>
            <w:tcW w:type="dxa" w:w="3360"/>
            <w:vAlign w:val="top"/>
          </w:tcPr>
          <w:p>
            <w:r>
              <w:t>Does gap analysis help?</w:t>
            </w:r>
          </w:p>
        </w:tc>
        <w:tc>
          <w:tcPr>
            <w:tcW w:type="dxa" w:w="3360"/>
            <w:vAlign w:val="top"/>
          </w:tcPr>
          <w:p>
            <w:r>
              <w:t>User testing</w:t>
            </w:r>
          </w:p>
        </w:tc>
        <w:tc>
          <w:tcPr>
            <w:tcW w:type="dxa" w:w="3360"/>
            <w:vAlign w:val="top"/>
          </w:tcPr>
          <w:p>
            <w:r>
              <w:t>Measure usefulness/actionability.</w:t>
            </w:r>
          </w:p>
        </w:tc>
      </w:tr>
      <w:tr>
        <w:tc>
          <w:tcPr>
            <w:tcW w:type="dxa" w:w="3360"/>
            <w:vAlign w:val="top"/>
          </w:tcPr>
          <w:p>
            <w:r>
              <w:t>Is matching explainable?</w:t>
            </w:r>
          </w:p>
        </w:tc>
        <w:tc>
          <w:tcPr>
            <w:tcW w:type="dxa" w:w="3360"/>
            <w:vAlign w:val="top"/>
          </w:tcPr>
          <w:p>
            <w:r>
              <w:t>Evaluation dataset</w:t>
            </w:r>
          </w:p>
        </w:tc>
        <w:tc>
          <w:tcPr>
            <w:tcW w:type="dxa" w:w="3360"/>
            <w:vAlign w:val="top"/>
          </w:tcPr>
          <w:p>
            <w:r>
              <w:t>Compare rules/TF-IDF/embeddings/hybrid.</w:t>
            </w:r>
          </w:p>
        </w:tc>
      </w:tr>
    </w:tbl>
    <w:p/>
    <w:p>
      <w:pPr>
        <w:pStyle w:val="Heading2"/>
      </w:pPr>
      <w:r>
        <w:t>6.2 Data-source rule</w:t>
      </w:r>
    </w:p>
    <w:p>
      <w:r>
        <w:t>Do not build the product around blind scraping. The source report specifically requires investigation of terms of service, robots.txt, copyright, rate limits, anti-bot controls, licensing, privacy and freshness before selecting sources.</w:t>
      </w:r>
    </w:p>
    <w:p>
      <w:pPr>
        <w:pStyle w:val="Heading2"/>
      </w:pPr>
      <w:r>
        <w:t>6.3 Research artifacts to create</w:t>
      </w:r>
    </w:p>
    <w:p>
      <w:pPr>
        <w:pStyle w:val="ListBullet"/>
      </w:pPr>
      <w:r>
        <w:t>Problem interview notes and coded themes.</w:t>
      </w:r>
    </w:p>
    <w:p>
      <w:pPr>
        <w:pStyle w:val="ListBullet"/>
      </w:pPr>
      <w:r>
        <w:t>Competitor / existing-solution matrix.</w:t>
      </w:r>
    </w:p>
    <w:p>
      <w:pPr>
        <w:pStyle w:val="ListBullet"/>
      </w:pPr>
      <w:r>
        <w:t>Job-source legal/data-access matrix.</w:t>
      </w:r>
    </w:p>
    <w:p>
      <w:pPr>
        <w:pStyle w:val="ListBullet"/>
      </w:pPr>
      <w:r>
        <w:t>Normalized job dataset sample.</w:t>
      </w:r>
    </w:p>
    <w:p>
      <w:pPr>
        <w:pStyle w:val="ListBullet"/>
      </w:pPr>
      <w:r>
        <w:t>Role taxonomy.</w:t>
      </w:r>
    </w:p>
    <w:p>
      <w:pPr>
        <w:pStyle w:val="ListBullet"/>
      </w:pPr>
      <w:r>
        <w:t>Skill ontology and synonym dictionary.</w:t>
      </w:r>
    </w:p>
    <w:p>
      <w:pPr>
        <w:pStyle w:val="ListBullet"/>
      </w:pPr>
      <w:r>
        <w:t>Assessment blueprint.</w:t>
      </w:r>
    </w:p>
    <w:p>
      <w:pPr>
        <w:pStyle w:val="ListBullet"/>
      </w:pPr>
      <w:r>
        <w:t>Matching evaluation dataset.</w:t>
      </w:r>
    </w:p>
    <w:p>
      <w:pPr>
        <w:pStyle w:val="ListBullet"/>
      </w:pPr>
      <w:r>
        <w:t>Research decision log.</w:t>
      </w:r>
    </w:p>
    <w:p>
      <w:pPr>
        <w:pStyle w:val="Heading1"/>
      </w:pPr>
      <w:r>
        <w:t>7. System Architecture</w:t>
      </w:r>
    </w:p>
    <w:p>
      <w:r>
        <w:t>Recommended initial architecture: modular monolith + background worker, not microservices. This keeps development manageable while preserving boundaries that can later be extracted.</w:t>
      </w:r>
    </w:p>
    <w:p>
      <w:r>
        <w:t>Suggested stack: Next.js + TypeScript for web; NestJS (or Express if you prefer) for backend; PostgreSQL for relational data; Redis for caching/queues/rate limiting; background workers for ingestion/processing; Docker for local/dev deployment. NLP/ML services can be introduced only where research shows value.</w:t>
      </w:r>
    </w:p>
    <w:p>
      <w:r>
        <w:t>Logical architecture:</w:t>
      </w:r>
    </w:p>
    <w:p>
      <w:r>
        <w:t>Web App → API → Auth / Profile / Role-Skill / Assessment / Evidence / Gap / Recommendation modules → PostgreSQL</w:t>
      </w:r>
    </w:p>
    <w:p>
      <w:r>
        <w:t xml:space="preserve">                         ↘ Redis</w:t>
      </w:r>
    </w:p>
    <w:p>
      <w:r>
        <w:t>Job Sources → Ingestion Worker → Cleaning/Dedup → Role Classification → Skill Extraction → Normalization → Market DB</w:t>
      </w:r>
    </w:p>
    <w:p>
      <w:r>
        <w:t>Assessment API → Isolated Code Runner / SQL Sandbox → Results → Evidence</w:t>
      </w:r>
    </w:p>
    <w:p>
      <w:r>
        <w:t>Important: code execution and SQL evaluation must be isolated from the main application.</w:t>
      </w:r>
    </w:p>
    <w:p>
      <w:pPr>
        <w:pStyle w:val="Heading1"/>
      </w:pPr>
      <w:r>
        <w:t>8. Repository Structure</w:t>
      </w:r>
    </w:p>
    <w:p>
      <w:r>
        <w:t>skillbridge/</w:t>
        <w:br/>
        <w:t>├─ apps/</w:t>
        <w:br/>
        <w:t>│  ├─ web/                 # Next.js frontend</w:t>
        <w:br/>
        <w:t>│  └─ api/                 # NestJS backend</w:t>
        <w:br/>
        <w:t>├─ workers/</w:t>
        <w:br/>
        <w:t>│  ├─ market-ingestion/</w:t>
        <w:br/>
        <w:t>│  └─ assessment/</w:t>
        <w:br/>
        <w:t>├─ packages/</w:t>
        <w:br/>
        <w:t>│  ├─ types/</w:t>
        <w:br/>
        <w:t>│  ├─ validation/</w:t>
        <w:br/>
        <w:t>│  └─ config/</w:t>
        <w:br/>
        <w:t>├─ infra/</w:t>
        <w:br/>
        <w:t>│  ├─ docker/</w:t>
        <w:br/>
        <w:t>│  └─ scripts/</w:t>
        <w:br/>
        <w:t>├─ docs/</w:t>
        <w:br/>
        <w:t>│  ├─ research/</w:t>
        <w:br/>
        <w:t>│  ├─ architecture/</w:t>
        <w:br/>
        <w:t>│  └─ decisions/</w:t>
        <w:br/>
        <w:t>└─ README.md</w:t>
      </w:r>
    </w:p>
    <w:p>
      <w:pPr>
        <w:pStyle w:val="Heading1"/>
      </w:pPr>
      <w:r>
        <w:t>9. Database Blueprint</w:t>
      </w:r>
    </w:p>
    <w:p>
      <w:r>
        <w:t>A normalized PostgreSQL model is recommended. Names below are implementation proposals; finalize them after the research phase.</w:t>
      </w:r>
    </w:p>
    <w:tbl>
      <w:tblPr>
        <w:tblStyle w:val="TableGrid"/>
        <w:tblW w:type="auto" w:w="0"/>
        <w:jc w:val="center"/>
        <w:tblLook w:firstColumn="1" w:firstRow="1" w:lastColumn="0" w:lastRow="0" w:noHBand="0" w:noVBand="1" w:val="04A0"/>
      </w:tblPr>
      <w:tblGrid>
        <w:gridCol w:w="5040"/>
        <w:gridCol w:w="5040"/>
      </w:tblGrid>
      <w:tr>
        <w:tc>
          <w:tcPr>
            <w:tcW w:type="dxa" w:w="5040"/>
            <w:shd w:fill="EDEDED"/>
            <w:vAlign w:val="center"/>
          </w:tcPr>
          <w:p>
            <w:r>
              <w:rPr>
                <w:b/>
              </w:rPr>
              <w:t>Table</w:t>
            </w:r>
          </w:p>
        </w:tc>
        <w:tc>
          <w:tcPr>
            <w:tcW w:type="dxa" w:w="5040"/>
            <w:shd w:fill="EDEDED"/>
            <w:vAlign w:val="center"/>
          </w:tcPr>
          <w:p>
            <w:r>
              <w:rPr>
                <w:b/>
              </w:rPr>
              <w:t>Key fields / relationships</w:t>
            </w:r>
          </w:p>
        </w:tc>
      </w:tr>
      <w:tr>
        <w:tc>
          <w:tcPr>
            <w:tcW w:type="dxa" w:w="5040"/>
            <w:vAlign w:val="top"/>
          </w:tcPr>
          <w:p>
            <w:r>
              <w:t>users</w:t>
            </w:r>
          </w:p>
        </w:tc>
        <w:tc>
          <w:tcPr>
            <w:tcW w:type="dxa" w:w="5040"/>
            <w:vAlign w:val="top"/>
          </w:tcPr>
          <w:p>
            <w:r>
              <w:t>id, email, password/session reference, created_at</w:t>
            </w:r>
          </w:p>
        </w:tc>
      </w:tr>
      <w:tr>
        <w:tc>
          <w:tcPr>
            <w:tcW w:type="dxa" w:w="5040"/>
            <w:vAlign w:val="top"/>
          </w:tcPr>
          <w:p>
            <w:r>
              <w:t>profiles</w:t>
            </w:r>
          </w:p>
        </w:tc>
        <w:tc>
          <w:tcPr>
            <w:tcW w:type="dxa" w:w="5040"/>
            <w:vAlign w:val="top"/>
          </w:tcPr>
          <w:p>
            <w:r>
              <w:t>user_id, name, education, experience, portfolio_url</w:t>
            </w:r>
          </w:p>
        </w:tc>
      </w:tr>
      <w:tr>
        <w:tc>
          <w:tcPr>
            <w:tcW w:type="dxa" w:w="5040"/>
            <w:vAlign w:val="top"/>
          </w:tcPr>
          <w:p>
            <w:r>
              <w:t>roles</w:t>
            </w:r>
          </w:p>
        </w:tc>
        <w:tc>
          <w:tcPr>
            <w:tcW w:type="dxa" w:w="5040"/>
            <w:vAlign w:val="top"/>
          </w:tcPr>
          <w:p>
            <w:r>
              <w:t>id, name, description, status</w:t>
            </w:r>
          </w:p>
        </w:tc>
      </w:tr>
      <w:tr>
        <w:tc>
          <w:tcPr>
            <w:tcW w:type="dxa" w:w="5040"/>
            <w:vAlign w:val="top"/>
          </w:tcPr>
          <w:p>
            <w:r>
              <w:t>skills</w:t>
            </w:r>
          </w:p>
        </w:tc>
        <w:tc>
          <w:tcPr>
            <w:tcW w:type="dxa" w:w="5040"/>
            <w:vAlign w:val="top"/>
          </w:tcPr>
          <w:p>
            <w:r>
              <w:t>id, canonical_name, category, description</w:t>
            </w:r>
          </w:p>
        </w:tc>
      </w:tr>
      <w:tr>
        <w:tc>
          <w:tcPr>
            <w:tcW w:type="dxa" w:w="5040"/>
            <w:vAlign w:val="top"/>
          </w:tcPr>
          <w:p>
            <w:r>
              <w:t>skill_aliases</w:t>
            </w:r>
          </w:p>
        </w:tc>
        <w:tc>
          <w:tcPr>
            <w:tcW w:type="dxa" w:w="5040"/>
            <w:vAlign w:val="top"/>
          </w:tcPr>
          <w:p>
            <w:r>
              <w:t>skill_id, alias</w:t>
            </w:r>
          </w:p>
        </w:tc>
      </w:tr>
      <w:tr>
        <w:tc>
          <w:tcPr>
            <w:tcW w:type="dxa" w:w="5040"/>
            <w:vAlign w:val="top"/>
          </w:tcPr>
          <w:p>
            <w:r>
              <w:t>role_skills</w:t>
            </w:r>
          </w:p>
        </w:tc>
        <w:tc>
          <w:tcPr>
            <w:tcW w:type="dxa" w:w="5040"/>
            <w:vAlign w:val="top"/>
          </w:tcPr>
          <w:p>
            <w:r>
              <w:t>role_id, skill_id, required/preferred, weight, source_version</w:t>
            </w:r>
          </w:p>
        </w:tc>
      </w:tr>
      <w:tr>
        <w:tc>
          <w:tcPr>
            <w:tcW w:type="dxa" w:w="5040"/>
            <w:vAlign w:val="top"/>
          </w:tcPr>
          <w:p>
            <w:r>
              <w:t>job_sources</w:t>
            </w:r>
          </w:p>
        </w:tc>
        <w:tc>
          <w:tcPr>
            <w:tcW w:type="dxa" w:w="5040"/>
            <w:vAlign w:val="top"/>
          </w:tcPr>
          <w:p>
            <w:r>
              <w:t>id, name, access_method, license_notes, freshness</w:t>
            </w:r>
          </w:p>
        </w:tc>
      </w:tr>
      <w:tr>
        <w:tc>
          <w:tcPr>
            <w:tcW w:type="dxa" w:w="5040"/>
            <w:vAlign w:val="top"/>
          </w:tcPr>
          <w:p>
            <w:r>
              <w:t>jobs</w:t>
            </w:r>
          </w:p>
        </w:tc>
        <w:tc>
          <w:tcPr>
            <w:tcW w:type="dxa" w:w="5040"/>
            <w:vAlign w:val="top"/>
          </w:tcPr>
          <w:p>
            <w:r>
              <w:t>id, source_id, external_id, title, company, location, description, dates</w:t>
            </w:r>
          </w:p>
        </w:tc>
      </w:tr>
      <w:tr>
        <w:tc>
          <w:tcPr>
            <w:tcW w:type="dxa" w:w="5040"/>
            <w:vAlign w:val="top"/>
          </w:tcPr>
          <w:p>
            <w:r>
              <w:t>job_skills</w:t>
            </w:r>
          </w:p>
        </w:tc>
        <w:tc>
          <w:tcPr>
            <w:tcW w:type="dxa" w:w="5040"/>
            <w:vAlign w:val="top"/>
          </w:tcPr>
          <w:p>
            <w:r>
              <w:t>job_id, skill_id, required/preferred, extraction_confidence</w:t>
            </w:r>
          </w:p>
        </w:tc>
      </w:tr>
      <w:tr>
        <w:tc>
          <w:tcPr>
            <w:tcW w:type="dxa" w:w="5040"/>
            <w:vAlign w:val="top"/>
          </w:tcPr>
          <w:p>
            <w:r>
              <w:t>market_snapshots</w:t>
            </w:r>
          </w:p>
        </w:tc>
        <w:tc>
          <w:tcPr>
            <w:tcW w:type="dxa" w:w="5040"/>
            <w:vAlign w:val="top"/>
          </w:tcPr>
          <w:p>
            <w:r>
              <w:t>period, role_id, skill_id, demand_metric, sample_size</w:t>
            </w:r>
          </w:p>
        </w:tc>
      </w:tr>
      <w:tr>
        <w:tc>
          <w:tcPr>
            <w:tcW w:type="dxa" w:w="5040"/>
            <w:vAlign w:val="top"/>
          </w:tcPr>
          <w:p>
            <w:r>
              <w:t>assessments</w:t>
            </w:r>
          </w:p>
        </w:tc>
        <w:tc>
          <w:tcPr>
            <w:tcW w:type="dxa" w:w="5040"/>
            <w:vAlign w:val="top"/>
          </w:tcPr>
          <w:p>
            <w:r>
              <w:t>id, skill_id, version, difficulty</w:t>
            </w:r>
          </w:p>
        </w:tc>
      </w:tr>
      <w:tr>
        <w:tc>
          <w:tcPr>
            <w:tcW w:type="dxa" w:w="5040"/>
            <w:vAlign w:val="top"/>
          </w:tcPr>
          <w:p>
            <w:r>
              <w:t>questions</w:t>
            </w:r>
          </w:p>
        </w:tc>
        <w:tc>
          <w:tcPr>
            <w:tcW w:type="dxa" w:w="5040"/>
            <w:vAlign w:val="top"/>
          </w:tcPr>
          <w:p>
            <w:r>
              <w:t>id, assessment_id, type, prompt, metadata</w:t>
            </w:r>
          </w:p>
        </w:tc>
      </w:tr>
      <w:tr>
        <w:tc>
          <w:tcPr>
            <w:tcW w:type="dxa" w:w="5040"/>
            <w:vAlign w:val="top"/>
          </w:tcPr>
          <w:p>
            <w:r>
              <w:t>assessment_attempts</w:t>
            </w:r>
          </w:p>
        </w:tc>
        <w:tc>
          <w:tcPr>
            <w:tcW w:type="dxa" w:w="5040"/>
            <w:vAlign w:val="top"/>
          </w:tcPr>
          <w:p>
            <w:r>
              <w:t>id, user_id, assessment_id, score, started_at, completed_at</w:t>
            </w:r>
          </w:p>
        </w:tc>
      </w:tr>
      <w:tr>
        <w:tc>
          <w:tcPr>
            <w:tcW w:type="dxa" w:w="5040"/>
            <w:vAlign w:val="top"/>
          </w:tcPr>
          <w:p>
            <w:r>
              <w:t>assessment_answers</w:t>
            </w:r>
          </w:p>
        </w:tc>
        <w:tc>
          <w:tcPr>
            <w:tcW w:type="dxa" w:w="5040"/>
            <w:vAlign w:val="top"/>
          </w:tcPr>
          <w:p>
            <w:r>
              <w:t>attempt_id, question_id, answer, score</w:t>
            </w:r>
          </w:p>
        </w:tc>
      </w:tr>
      <w:tr>
        <w:tc>
          <w:tcPr>
            <w:tcW w:type="dxa" w:w="5040"/>
            <w:vAlign w:val="top"/>
          </w:tcPr>
          <w:p>
            <w:r>
              <w:t>skill_evidence</w:t>
            </w:r>
          </w:p>
        </w:tc>
        <w:tc>
          <w:tcPr>
            <w:tcW w:type="dxa" w:w="5040"/>
            <w:vAlign w:val="top"/>
          </w:tcPr>
          <w:p>
            <w:r>
              <w:t>user_id, skill_id, source_type, source_id, confidence</w:t>
            </w:r>
          </w:p>
        </w:tc>
      </w:tr>
      <w:tr>
        <w:tc>
          <w:tcPr>
            <w:tcW w:type="dxa" w:w="5040"/>
            <w:vAlign w:val="top"/>
          </w:tcPr>
          <w:p>
            <w:r>
              <w:t>projects</w:t>
            </w:r>
          </w:p>
        </w:tc>
        <w:tc>
          <w:tcPr>
            <w:tcW w:type="dxa" w:w="5040"/>
            <w:vAlign w:val="top"/>
          </w:tcPr>
          <w:p>
            <w:r>
              <w:t>user_id, title, description, repo_url, evidence_status</w:t>
            </w:r>
          </w:p>
        </w:tc>
      </w:tr>
      <w:tr>
        <w:tc>
          <w:tcPr>
            <w:tcW w:type="dxa" w:w="5040"/>
            <w:vAlign w:val="top"/>
          </w:tcPr>
          <w:p>
            <w:r>
              <w:t>skill_gaps</w:t>
            </w:r>
          </w:p>
        </w:tc>
        <w:tc>
          <w:tcPr>
            <w:tcW w:type="dxa" w:w="5040"/>
            <w:vAlign w:val="top"/>
          </w:tcPr>
          <w:p>
            <w:r>
              <w:t>user_id, role_id, skill_id, priority, explanation</w:t>
            </w:r>
          </w:p>
        </w:tc>
      </w:tr>
      <w:tr>
        <w:tc>
          <w:tcPr>
            <w:tcW w:type="dxa" w:w="5040"/>
            <w:vAlign w:val="top"/>
          </w:tcPr>
          <w:p>
            <w:r>
              <w:t>recommendations</w:t>
            </w:r>
          </w:p>
        </w:tc>
        <w:tc>
          <w:tcPr>
            <w:tcW w:type="dxa" w:w="5040"/>
            <w:vAlign w:val="top"/>
          </w:tcPr>
          <w:p>
            <w:r>
              <w:t>user_id, type, target_skill_id, action, priority</w:t>
            </w:r>
          </w:p>
        </w:tc>
      </w:tr>
      <w:tr>
        <w:tc>
          <w:tcPr>
            <w:tcW w:type="dxa" w:w="5040"/>
            <w:vAlign w:val="top"/>
          </w:tcPr>
          <w:p>
            <w:r>
              <w:t>jobs_matches</w:t>
            </w:r>
          </w:p>
        </w:tc>
        <w:tc>
          <w:tcPr>
            <w:tcW w:type="dxa" w:w="5040"/>
            <w:vAlign w:val="top"/>
          </w:tcPr>
          <w:p>
            <w:r>
              <w:t>user_id, job_id, score, explanation, model_version</w:t>
            </w:r>
          </w:p>
        </w:tc>
      </w:tr>
      <w:tr>
        <w:tc>
          <w:tcPr>
            <w:tcW w:type="dxa" w:w="5040"/>
            <w:vAlign w:val="top"/>
          </w:tcPr>
          <w:p>
            <w:r>
              <w:t>audit_logs</w:t>
            </w:r>
          </w:p>
        </w:tc>
        <w:tc>
          <w:tcPr>
            <w:tcW w:type="dxa" w:w="5040"/>
            <w:vAlign w:val="top"/>
          </w:tcPr>
          <w:p>
            <w:r>
              <w:t>actor, action, entity, timestamp, metadata</w:t>
            </w:r>
          </w:p>
        </w:tc>
      </w:tr>
    </w:tbl>
    <w:p/>
    <w:p>
      <w:pPr>
        <w:pStyle w:val="Heading1"/>
      </w:pPr>
      <w:r>
        <w:t>10. Skill Ontology</w:t>
      </w:r>
    </w:p>
    <w:p>
      <w:r>
        <w:t>Canonicalization is essential. Example: NodeJS, Node JS and Node.js should map to one canonical skill. The skill graph can connect roles, technologies, frameworks, databases, infrastructure and prerequisites.</w:t>
      </w:r>
    </w:p>
    <w:p>
      <w:r>
        <w:t>Example:</w:t>
      </w:r>
    </w:p>
    <w:p>
      <w:r>
        <w:t>Backend Engineering → Runtime → Node.js → Framework → Express / NestJS → Database → PostgreSQL → Infrastructure → Docker / AWS / CI/CD</w:t>
      </w:r>
    </w:p>
    <w:p>
      <w:pPr>
        <w:pStyle w:val="ListBullet"/>
      </w:pPr>
      <w:r>
        <w:t>Every skill gets a stable ID.</w:t>
      </w:r>
    </w:p>
    <w:p>
      <w:pPr>
        <w:pStyle w:val="ListBullet"/>
      </w:pPr>
      <w:r>
        <w:t>Aliases map to the canonical ID.</w:t>
      </w:r>
    </w:p>
    <w:p>
      <w:pPr>
        <w:pStyle w:val="ListBullet"/>
      </w:pPr>
      <w:r>
        <w:t>Skills may have prerequisites.</w:t>
      </w:r>
    </w:p>
    <w:p>
      <w:pPr>
        <w:pStyle w:val="ListBullet"/>
      </w:pPr>
      <w:r>
        <w:t>Roles connect to required/preferred skills.</w:t>
      </w:r>
    </w:p>
    <w:p>
      <w:pPr>
        <w:pStyle w:val="ListBullet"/>
      </w:pPr>
      <w:r>
        <w:t>Keep skill versions so historical market snapshots remain reproducible.</w:t>
      </w:r>
    </w:p>
    <w:p>
      <w:pPr>
        <w:pStyle w:val="Heading1"/>
      </w:pPr>
      <w:r>
        <w:t>11. Labor Market Intelligence Pipeline</w:t>
      </w:r>
    </w:p>
    <w:p>
      <w:pPr>
        <w:pStyle w:val="ListNumber"/>
      </w:pPr>
      <w:r>
        <w:t>Acquire data from approved sources.</w:t>
      </w:r>
    </w:p>
    <w:p>
      <w:pPr>
        <w:pStyle w:val="ListNumber"/>
      </w:pPr>
      <w:r>
        <w:t>Store raw records unchanged for traceability.</w:t>
      </w:r>
    </w:p>
    <w:p>
      <w:pPr>
        <w:pStyle w:val="ListNumber"/>
      </w:pPr>
      <w:r>
        <w:t>Clean text, dates, company/title/location fields.</w:t>
      </w:r>
    </w:p>
    <w:p>
      <w:pPr>
        <w:pStyle w:val="ListNumber"/>
      </w:pPr>
      <w:r>
        <w:t>Deduplicate repeated postings.</w:t>
      </w:r>
    </w:p>
    <w:p>
      <w:pPr>
        <w:pStyle w:val="ListNumber"/>
      </w:pPr>
      <w:r>
        <w:t>Classify the job into a role taxonomy.</w:t>
      </w:r>
    </w:p>
    <w:p>
      <w:pPr>
        <w:pStyle w:val="ListNumber"/>
      </w:pPr>
      <w:r>
        <w:t>Extract skills from descriptions/requirements.</w:t>
      </w:r>
    </w:p>
    <w:p>
      <w:pPr>
        <w:pStyle w:val="ListNumber"/>
      </w:pPr>
      <w:r>
        <w:t>Normalize skill names using ontology + confidence.</w:t>
      </w:r>
    </w:p>
    <w:p>
      <w:pPr>
        <w:pStyle w:val="ListNumber"/>
      </w:pPr>
      <w:r>
        <w:t>Separate required vs preferred skills.</w:t>
      </w:r>
    </w:p>
    <w:p>
      <w:pPr>
        <w:pStyle w:val="ListNumber"/>
      </w:pPr>
      <w:r>
        <w:t>Aggregate demand by role, skill and time period.</w:t>
      </w:r>
    </w:p>
    <w:p>
      <w:pPr>
        <w:pStyle w:val="ListNumber"/>
      </w:pPr>
      <w:r>
        <w:t>Publish role skill profiles and trends.</w:t>
      </w:r>
    </w:p>
    <w:p>
      <w:pPr>
        <w:pStyle w:val="ListNumber"/>
      </w:pPr>
      <w:r>
        <w:t>Track source coverage, freshness and extraction errors.</w:t>
      </w:r>
    </w:p>
    <w:p>
      <w:pPr>
        <w:pStyle w:val="Heading2"/>
      </w:pPr>
      <w:r>
        <w:t>Demand metric</w:t>
      </w:r>
    </w:p>
    <w:p>
      <w:r>
        <w:t>Use a transparent metric such as: demand_rate(skill, role, period) = jobs mentioning skill / valid jobs for role in period. Store sample size alongside the rate. Avoid presenting a small-sample rate as a universal market truth.</w:t>
      </w:r>
    </w:p>
    <w:p>
      <w:pPr>
        <w:pStyle w:val="Heading1"/>
      </w:pPr>
      <w:r>
        <w:t>12. Assessment Engine</w:t>
      </w:r>
    </w:p>
    <w:p>
      <w:pPr>
        <w:pStyle w:val="Heading2"/>
      </w:pPr>
      <w:r>
        <w:t>12.1 Assessment types</w:t>
      </w:r>
    </w:p>
    <w:tbl>
      <w:tblPr>
        <w:tblStyle w:val="TableGrid"/>
        <w:tblW w:type="auto" w:w="0"/>
        <w:jc w:val="center"/>
        <w:tblLook w:firstColumn="1" w:firstRow="1" w:lastColumn="0" w:lastRow="0" w:noHBand="0" w:noVBand="1" w:val="04A0"/>
      </w:tblPr>
      <w:tblGrid>
        <w:gridCol w:w="5040"/>
        <w:gridCol w:w="5040"/>
      </w:tblGrid>
      <w:tr>
        <w:tc>
          <w:tcPr>
            <w:tcW w:type="dxa" w:w="5040"/>
            <w:shd w:fill="EDEDED"/>
            <w:vAlign w:val="center"/>
          </w:tcPr>
          <w:p>
            <w:r>
              <w:rPr>
                <w:b/>
              </w:rPr>
              <w:t>Skill</w:t>
            </w:r>
          </w:p>
        </w:tc>
        <w:tc>
          <w:tcPr>
            <w:tcW w:type="dxa" w:w="5040"/>
            <w:shd w:fill="EDEDED"/>
            <w:vAlign w:val="center"/>
          </w:tcPr>
          <w:p>
            <w:r>
              <w:rPr>
                <w:b/>
              </w:rPr>
              <w:t>Question/task types</w:t>
            </w:r>
          </w:p>
        </w:tc>
      </w:tr>
      <w:tr>
        <w:tc>
          <w:tcPr>
            <w:tcW w:type="dxa" w:w="5040"/>
            <w:vAlign w:val="top"/>
          </w:tcPr>
          <w:p>
            <w:r>
              <w:t>JavaScript</w:t>
            </w:r>
          </w:p>
        </w:tc>
        <w:tc>
          <w:tcPr>
            <w:tcW w:type="dxa" w:w="5040"/>
            <w:vAlign w:val="top"/>
          </w:tcPr>
          <w:p>
            <w:r>
              <w:t>MCQ, output prediction, debugging, promises/async, arrays/objects, code-writing</w:t>
            </w:r>
          </w:p>
        </w:tc>
      </w:tr>
      <w:tr>
        <w:tc>
          <w:tcPr>
            <w:tcW w:type="dxa" w:w="5040"/>
            <w:vAlign w:val="top"/>
          </w:tcPr>
          <w:p>
            <w:r>
              <w:t>Java / Python / C++ / PHP</w:t>
            </w:r>
          </w:p>
        </w:tc>
        <w:tc>
          <w:tcPr>
            <w:tcW w:type="dxa" w:w="5040"/>
            <w:vAlign w:val="top"/>
          </w:tcPr>
          <w:p>
            <w:r>
              <w:t>Executable programming tasks with hidden tests</w:t>
            </w:r>
          </w:p>
        </w:tc>
      </w:tr>
      <w:tr>
        <w:tc>
          <w:tcPr>
            <w:tcW w:type="dxa" w:w="5040"/>
            <w:vAlign w:val="top"/>
          </w:tcPr>
          <w:p>
            <w:r>
              <w:t>SQL</w:t>
            </w:r>
          </w:p>
        </w:tc>
        <w:tc>
          <w:tcPr>
            <w:tcW w:type="dxa" w:w="5040"/>
            <w:vAlign w:val="top"/>
          </w:tcPr>
          <w:p>
            <w:r>
              <w:t>Query execution against controlled database</w:t>
            </w:r>
          </w:p>
        </w:tc>
      </w:tr>
      <w:tr>
        <w:tc>
          <w:tcPr>
            <w:tcW w:type="dxa" w:w="5040"/>
            <w:vAlign w:val="top"/>
          </w:tcPr>
          <w:p>
            <w:r>
              <w:t>Git</w:t>
            </w:r>
          </w:p>
        </w:tc>
        <w:tc>
          <w:tcPr>
            <w:tcW w:type="dxa" w:w="5040"/>
            <w:vAlign w:val="top"/>
          </w:tcPr>
          <w:p>
            <w:r>
              <w:t>Scenario-based workflow and command selection</w:t>
            </w:r>
          </w:p>
        </w:tc>
      </w:tr>
      <w:tr>
        <w:tc>
          <w:tcPr>
            <w:tcW w:type="dxa" w:w="5040"/>
            <w:vAlign w:val="top"/>
          </w:tcPr>
          <w:p>
            <w:r>
              <w:t>Docker</w:t>
            </w:r>
          </w:p>
        </w:tc>
        <w:tc>
          <w:tcPr>
            <w:tcW w:type="dxa" w:w="5040"/>
            <w:vAlign w:val="top"/>
          </w:tcPr>
          <w:p>
            <w:r>
              <w:t>Port mapping, image/container concepts, Dockerfile and command scenarios</w:t>
            </w:r>
          </w:p>
        </w:tc>
      </w:tr>
      <w:tr>
        <w:tc>
          <w:tcPr>
            <w:tcW w:type="dxa" w:w="5040"/>
            <w:vAlign w:val="top"/>
          </w:tcPr>
          <w:p>
            <w:r>
              <w:t>React</w:t>
            </w:r>
          </w:p>
        </w:tc>
        <w:tc>
          <w:tcPr>
            <w:tcW w:type="dxa" w:w="5040"/>
            <w:vAlign w:val="top"/>
          </w:tcPr>
          <w:p>
            <w:r>
              <w:t>Concepts, code reading, debugging, component tasks</w:t>
            </w:r>
          </w:p>
        </w:tc>
      </w:tr>
      <w:tr>
        <w:tc>
          <w:tcPr>
            <w:tcW w:type="dxa" w:w="5040"/>
            <w:vAlign w:val="top"/>
          </w:tcPr>
          <w:p>
            <w:r>
              <w:t>REST APIs</w:t>
            </w:r>
          </w:p>
        </w:tc>
        <w:tc>
          <w:tcPr>
            <w:tcW w:type="dxa" w:w="5040"/>
            <w:vAlign w:val="top"/>
          </w:tcPr>
          <w:p>
            <w:r>
              <w:t>HTTP semantics, validation, authentication, endpoint design and later implementation</w:t>
            </w:r>
          </w:p>
        </w:tc>
      </w:tr>
    </w:tbl>
    <w:p/>
    <w:p>
      <w:pPr>
        <w:pStyle w:val="Heading2"/>
      </w:pPr>
      <w:r>
        <w:t>12.2 Assessment lifecycle</w:t>
      </w:r>
    </w:p>
    <w:p>
      <w:r>
        <w:t>Assessment → Attempt → Answers → Deterministic evaluation → Sub-skill scores → Evidence record → Gap engine</w:t>
      </w:r>
    </w:p>
    <w:p>
      <w:pPr>
        <w:pStyle w:val="Heading2"/>
      </w:pPr>
      <w:r>
        <w:t>12.3 Adaptive assessment (later)</w:t>
      </w:r>
    </w:p>
    <w:p>
      <w:r>
        <w:t>Future flow: Easy → Medium → Hard when correct; Hard/Medium diagnostic when wrong. Treat adaptive testing as a research experiment rather than a required MVP feature.</w:t>
      </w:r>
    </w:p>
    <w:p>
      <w:pPr>
        <w:pStyle w:val="Heading1"/>
      </w:pPr>
      <w:r>
        <w:t>13. Secure Code &amp; SQL Execution</w:t>
      </w:r>
    </w:p>
    <w:p>
      <w:r>
        <w:t>This is a high-risk subsystem and must never execute untrusted submissions directly inside the API process or production database.</w:t>
      </w:r>
    </w:p>
    <w:p>
      <w:pPr>
        <w:pStyle w:val="ListBullet"/>
      </w:pPr>
      <w:r>
        <w:t>Isolated ephemeral execution environment.</w:t>
      </w:r>
    </w:p>
    <w:p>
      <w:pPr>
        <w:pStyle w:val="ListBullet"/>
      </w:pPr>
      <w:r>
        <w:t>Strict CPU, memory, time and process limits.</w:t>
      </w:r>
    </w:p>
    <w:p>
      <w:pPr>
        <w:pStyle w:val="ListBullet"/>
      </w:pPr>
      <w:r>
        <w:t>No access to application secrets.</w:t>
      </w:r>
    </w:p>
    <w:p>
      <w:pPr>
        <w:pStyle w:val="ListBullet"/>
      </w:pPr>
      <w:r>
        <w:t>Network disabled by default.</w:t>
      </w:r>
    </w:p>
    <w:p>
      <w:pPr>
        <w:pStyle w:val="ListBullet"/>
      </w:pPr>
      <w:r>
        <w:t>Read-only / controlled SQL test database.</w:t>
      </w:r>
    </w:p>
    <w:p>
      <w:pPr>
        <w:pStyle w:val="ListBullet"/>
      </w:pPr>
      <w:r>
        <w:t>Block destructive SQL operations where appropriate.</w:t>
      </w:r>
    </w:p>
    <w:p>
      <w:pPr>
        <w:pStyle w:val="ListBullet"/>
      </w:pPr>
      <w:r>
        <w:t>Deterministic test data and hidden tests.</w:t>
      </w:r>
    </w:p>
    <w:p>
      <w:pPr>
        <w:pStyle w:val="ListBullet"/>
      </w:pPr>
      <w:r>
        <w:t>Kill timed-out processes.</w:t>
      </w:r>
    </w:p>
    <w:p>
      <w:pPr>
        <w:pStyle w:val="ListBullet"/>
      </w:pPr>
      <w:r>
        <w:t>Log evaluation metadata without storing unnecessary sensitive content.</w:t>
      </w:r>
    </w:p>
    <w:p>
      <w:r>
        <w:t>For the first release, it is acceptable to ship MCQ + scenario assessments before adding code execution. Do not rush the sandbox.</w:t>
      </w:r>
    </w:p>
    <w:p>
      <w:pPr>
        <w:pStyle w:val="Heading1"/>
      </w:pPr>
      <w:r>
        <w:t>14. Evidence Model</w:t>
      </w:r>
    </w:p>
    <w:p>
      <w:r>
        <w:t>The source report proposes combining self-declared skills, assessment scores, practical coding results, completed projects, GitHub evidence, professional experience, portfolio evidence and certificates/external verification.</w:t>
      </w:r>
    </w:p>
    <w:p>
      <w:r>
        <w:t>Recommended evidence representation: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DEDED"/>
            <w:vAlign w:val="center"/>
          </w:tcPr>
          <w:p>
            <w:r>
              <w:rPr>
                <w:b/>
              </w:rPr>
              <w:t>Evidence</w:t>
            </w:r>
          </w:p>
        </w:tc>
        <w:tc>
          <w:tcPr>
            <w:tcW w:type="dxa" w:w="3360"/>
            <w:shd w:fill="EDEDED"/>
            <w:vAlign w:val="center"/>
          </w:tcPr>
          <w:p>
            <w:r>
              <w:rPr>
                <w:b/>
              </w:rPr>
              <w:t>Trust role</w:t>
            </w:r>
          </w:p>
        </w:tc>
        <w:tc>
          <w:tcPr>
            <w:tcW w:type="dxa" w:w="3360"/>
            <w:shd w:fill="EDEDED"/>
            <w:vAlign w:val="center"/>
          </w:tcPr>
          <w:p>
            <w:r>
              <w:rPr>
                <w:b/>
              </w:rPr>
              <w:t>Example</w:t>
            </w:r>
          </w:p>
        </w:tc>
      </w:tr>
      <w:tr>
        <w:tc>
          <w:tcPr>
            <w:tcW w:type="dxa" w:w="3360"/>
            <w:vAlign w:val="top"/>
          </w:tcPr>
          <w:p>
            <w:r>
              <w:t>Self-reported</w:t>
            </w:r>
          </w:p>
        </w:tc>
        <w:tc>
          <w:tcPr>
            <w:tcW w:type="dxa" w:w="3360"/>
            <w:vAlign w:val="top"/>
          </w:tcPr>
          <w:p>
            <w:r>
              <w:t>Low / context</w:t>
            </w:r>
          </w:p>
        </w:tc>
        <w:tc>
          <w:tcPr>
            <w:tcW w:type="dxa" w:w="3360"/>
            <w:vAlign w:val="top"/>
          </w:tcPr>
          <w:p>
            <w:r>
              <w:t>User says 'I know PostgreSQL'</w:t>
            </w:r>
          </w:p>
        </w:tc>
      </w:tr>
      <w:tr>
        <w:tc>
          <w:tcPr>
            <w:tcW w:type="dxa" w:w="3360"/>
            <w:vAlign w:val="top"/>
          </w:tcPr>
          <w:p>
            <w:r>
              <w:t>Knowledge assessment</w:t>
            </w:r>
          </w:p>
        </w:tc>
        <w:tc>
          <w:tcPr>
            <w:tcW w:type="dxa" w:w="3360"/>
            <w:vAlign w:val="top"/>
          </w:tcPr>
          <w:p>
            <w:r>
              <w:t>Medium</w:t>
            </w:r>
          </w:p>
        </w:tc>
        <w:tc>
          <w:tcPr>
            <w:tcW w:type="dxa" w:w="3360"/>
            <w:vAlign w:val="top"/>
          </w:tcPr>
          <w:p>
            <w:r>
              <w:t>SQL concept test</w:t>
            </w:r>
          </w:p>
        </w:tc>
      </w:tr>
      <w:tr>
        <w:tc>
          <w:tcPr>
            <w:tcW w:type="dxa" w:w="3360"/>
            <w:vAlign w:val="top"/>
          </w:tcPr>
          <w:p>
            <w:r>
              <w:t>Practical assessment</w:t>
            </w:r>
          </w:p>
        </w:tc>
        <w:tc>
          <w:tcPr>
            <w:tcW w:type="dxa" w:w="3360"/>
            <w:vAlign w:val="top"/>
          </w:tcPr>
          <w:p>
            <w:r>
              <w:t>Higher</w:t>
            </w:r>
          </w:p>
        </w:tc>
        <w:tc>
          <w:tcPr>
            <w:tcW w:type="dxa" w:w="3360"/>
            <w:vAlign w:val="top"/>
          </w:tcPr>
          <w:p>
            <w:r>
              <w:t>Query successfully passes hidden tests</w:t>
            </w:r>
          </w:p>
        </w:tc>
      </w:tr>
      <w:tr>
        <w:tc>
          <w:tcPr>
            <w:tcW w:type="dxa" w:w="3360"/>
            <w:vAlign w:val="top"/>
          </w:tcPr>
          <w:p>
            <w:r>
              <w:t>Project evidence</w:t>
            </w:r>
          </w:p>
        </w:tc>
        <w:tc>
          <w:tcPr>
            <w:tcW w:type="dxa" w:w="3360"/>
            <w:vAlign w:val="top"/>
          </w:tcPr>
          <w:p>
            <w:r>
              <w:t>Contextual</w:t>
            </w:r>
          </w:p>
        </w:tc>
        <w:tc>
          <w:tcPr>
            <w:tcW w:type="dxa" w:w="3360"/>
            <w:vAlign w:val="top"/>
          </w:tcPr>
          <w:p>
            <w:r>
              <w:t>Production-style API project</w:t>
            </w:r>
          </w:p>
        </w:tc>
      </w:tr>
      <w:tr>
        <w:tc>
          <w:tcPr>
            <w:tcW w:type="dxa" w:w="3360"/>
            <w:vAlign w:val="top"/>
          </w:tcPr>
          <w:p>
            <w:r>
              <w:t>GitHub evidence</w:t>
            </w:r>
          </w:p>
        </w:tc>
        <w:tc>
          <w:tcPr>
            <w:tcW w:type="dxa" w:w="3360"/>
            <w:vAlign w:val="top"/>
          </w:tcPr>
          <w:p>
            <w:r>
              <w:t>Contextual</w:t>
            </w:r>
          </w:p>
        </w:tc>
        <w:tc>
          <w:tcPr>
            <w:tcW w:type="dxa" w:w="3360"/>
            <w:vAlign w:val="top"/>
          </w:tcPr>
          <w:p>
            <w:r>
              <w:t>Repository activity / code evidence</w:t>
            </w:r>
          </w:p>
        </w:tc>
      </w:tr>
      <w:tr>
        <w:tc>
          <w:tcPr>
            <w:tcW w:type="dxa" w:w="3360"/>
            <w:vAlign w:val="top"/>
          </w:tcPr>
          <w:p>
            <w:r>
              <w:t>Professional experience</w:t>
            </w:r>
          </w:p>
        </w:tc>
        <w:tc>
          <w:tcPr>
            <w:tcW w:type="dxa" w:w="3360"/>
            <w:vAlign w:val="top"/>
          </w:tcPr>
          <w:p>
            <w:r>
              <w:t>Contextual</w:t>
            </w:r>
          </w:p>
        </w:tc>
        <w:tc>
          <w:tcPr>
            <w:tcW w:type="dxa" w:w="3360"/>
            <w:vAlign w:val="top"/>
          </w:tcPr>
          <w:p>
            <w:r>
              <w:t>Verified work experience</w:t>
            </w:r>
          </w:p>
        </w:tc>
      </w:tr>
      <w:tr>
        <w:tc>
          <w:tcPr>
            <w:tcW w:type="dxa" w:w="3360"/>
            <w:vAlign w:val="top"/>
          </w:tcPr>
          <w:p>
            <w:r>
              <w:t>External certificate</w:t>
            </w:r>
          </w:p>
        </w:tc>
        <w:tc>
          <w:tcPr>
            <w:tcW w:type="dxa" w:w="3360"/>
            <w:vAlign w:val="top"/>
          </w:tcPr>
          <w:p>
            <w:r>
              <w:t>Supporting</w:t>
            </w:r>
          </w:p>
        </w:tc>
        <w:tc>
          <w:tcPr>
            <w:tcW w:type="dxa" w:w="3360"/>
            <w:vAlign w:val="top"/>
          </w:tcPr>
          <w:p>
            <w:r>
              <w:t>Certificate where appropriate</w:t>
            </w:r>
          </w:p>
        </w:tc>
      </w:tr>
    </w:tbl>
    <w:p/>
    <w:p>
      <w:r>
        <w:t>Do not collapse everything into an absolute 'skill truth'. Preserve source and confidence so users can see why evidence was considered.</w:t>
      </w:r>
    </w:p>
    <w:p>
      <w:pPr>
        <w:pStyle w:val="Heading1"/>
      </w:pPr>
      <w:r>
        <w:t>15. Skill Gap Engine</w:t>
      </w:r>
    </w:p>
    <w:p>
      <w:r>
        <w:t>Inputs: target role + role skill requirements + market demand + user evidence.</w:t>
      </w:r>
    </w:p>
    <w:p>
      <w:r>
        <w:t>Output: skill gap + priority + explanation + action.</w:t>
      </w:r>
    </w:p>
    <w:p>
      <w:r>
        <w:t>A transparent initial heuristic can be:</w:t>
      </w:r>
    </w:p>
    <w:p>
      <w:r>
        <w:t>priority = role_weight × market_demand × (1 − demonstrated_proficiency)</w:t>
      </w:r>
    </w:p>
    <w:p>
      <w:r>
        <w:t>Normalize each factor to 0–1. Keep this formula configurable and versioned. This is an implementation starting point, not a validated final formula.</w:t>
      </w:r>
    </w:p>
    <w:p>
      <w:pPr>
        <w:pStyle w:val="Heading2"/>
      </w:pPr>
      <w:r>
        <w:t>Example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EDEDED"/>
            <w:vAlign w:val="center"/>
          </w:tcPr>
          <w:p>
            <w:r>
              <w:rPr>
                <w:b/>
              </w:rPr>
              <w:t>Skill</w:t>
            </w:r>
          </w:p>
        </w:tc>
        <w:tc>
          <w:tcPr>
            <w:tcW w:type="dxa" w:w="2520"/>
            <w:shd w:fill="EDEDED"/>
            <w:vAlign w:val="center"/>
          </w:tcPr>
          <w:p>
            <w:r>
              <w:rPr>
                <w:b/>
              </w:rPr>
              <w:t>Role need</w:t>
            </w:r>
          </w:p>
        </w:tc>
        <w:tc>
          <w:tcPr>
            <w:tcW w:type="dxa" w:w="2520"/>
            <w:shd w:fill="EDEDED"/>
            <w:vAlign w:val="center"/>
          </w:tcPr>
          <w:p>
            <w:r>
              <w:rPr>
                <w:b/>
              </w:rPr>
              <w:t>User evidence</w:t>
            </w:r>
          </w:p>
        </w:tc>
        <w:tc>
          <w:tcPr>
            <w:tcW w:type="dxa" w:w="2520"/>
            <w:shd w:fill="EDEDED"/>
            <w:vAlign w:val="center"/>
          </w:tcPr>
          <w:p>
            <w:r>
              <w:rPr>
                <w:b/>
              </w:rPr>
              <w:t>Interpretation</w:t>
            </w:r>
          </w:p>
        </w:tc>
      </w:tr>
      <w:tr>
        <w:tc>
          <w:tcPr>
            <w:tcW w:type="dxa" w:w="2520"/>
            <w:vAlign w:val="top"/>
          </w:tcPr>
          <w:p>
            <w:r>
              <w:t>JavaScript</w:t>
            </w:r>
          </w:p>
        </w:tc>
        <w:tc>
          <w:tcPr>
            <w:tcW w:type="dxa" w:w="2520"/>
            <w:vAlign w:val="top"/>
          </w:tcPr>
          <w:p>
            <w:r>
              <w:t>High</w:t>
            </w:r>
          </w:p>
        </w:tc>
        <w:tc>
          <w:tcPr>
            <w:tcW w:type="dxa" w:w="2520"/>
            <w:vAlign w:val="top"/>
          </w:tcPr>
          <w:p>
            <w:r>
              <w:t>Strong</w:t>
            </w:r>
          </w:p>
        </w:tc>
        <w:tc>
          <w:tcPr>
            <w:tcW w:type="dxa" w:w="2520"/>
            <w:vAlign w:val="top"/>
          </w:tcPr>
          <w:p>
            <w:r>
              <w:t>Maintain</w:t>
            </w:r>
          </w:p>
        </w:tc>
      </w:tr>
      <w:tr>
        <w:tc>
          <w:tcPr>
            <w:tcW w:type="dxa" w:w="2520"/>
            <w:vAlign w:val="top"/>
          </w:tcPr>
          <w:p>
            <w:r>
              <w:t>Node.js</w:t>
            </w:r>
          </w:p>
        </w:tc>
        <w:tc>
          <w:tcPr>
            <w:tcW w:type="dxa" w:w="2520"/>
            <w:vAlign w:val="top"/>
          </w:tcPr>
          <w:p>
            <w:r>
              <w:t>High</w:t>
            </w:r>
          </w:p>
        </w:tc>
        <w:tc>
          <w:tcPr>
            <w:tcW w:type="dxa" w:w="2520"/>
            <w:vAlign w:val="top"/>
          </w:tcPr>
          <w:p>
            <w:r>
              <w:t>Moderate</w:t>
            </w:r>
          </w:p>
        </w:tc>
        <w:tc>
          <w:tcPr>
            <w:tcW w:type="dxa" w:w="2520"/>
            <w:vAlign w:val="top"/>
          </w:tcPr>
          <w:p>
            <w:r>
              <w:t>Gap</w:t>
            </w:r>
          </w:p>
        </w:tc>
      </w:tr>
      <w:tr>
        <w:tc>
          <w:tcPr>
            <w:tcW w:type="dxa" w:w="2520"/>
            <w:vAlign w:val="top"/>
          </w:tcPr>
          <w:p>
            <w:r>
              <w:t>SQL</w:t>
            </w:r>
          </w:p>
        </w:tc>
        <w:tc>
          <w:tcPr>
            <w:tcW w:type="dxa" w:w="2520"/>
            <w:vAlign w:val="top"/>
          </w:tcPr>
          <w:p>
            <w:r>
              <w:t>High</w:t>
            </w:r>
          </w:p>
        </w:tc>
        <w:tc>
          <w:tcPr>
            <w:tcW w:type="dxa" w:w="2520"/>
            <w:vAlign w:val="top"/>
          </w:tcPr>
          <w:p>
            <w:r>
              <w:t>Weak</w:t>
            </w:r>
          </w:p>
        </w:tc>
        <w:tc>
          <w:tcPr>
            <w:tcW w:type="dxa" w:w="2520"/>
            <w:vAlign w:val="top"/>
          </w:tcPr>
          <w:p>
            <w:r>
              <w:t>Major gap</w:t>
            </w:r>
          </w:p>
        </w:tc>
      </w:tr>
      <w:tr>
        <w:tc>
          <w:tcPr>
            <w:tcW w:type="dxa" w:w="2520"/>
            <w:vAlign w:val="top"/>
          </w:tcPr>
          <w:p>
            <w:r>
              <w:t>PostgreSQL</w:t>
            </w:r>
          </w:p>
        </w:tc>
        <w:tc>
          <w:tcPr>
            <w:tcW w:type="dxa" w:w="2520"/>
            <w:vAlign w:val="top"/>
          </w:tcPr>
          <w:p>
            <w:r>
              <w:t>High</w:t>
            </w:r>
          </w:p>
        </w:tc>
        <w:tc>
          <w:tcPr>
            <w:tcW w:type="dxa" w:w="2520"/>
            <w:vAlign w:val="top"/>
          </w:tcPr>
          <w:p>
            <w:r>
              <w:t>Weak</w:t>
            </w:r>
          </w:p>
        </w:tc>
        <w:tc>
          <w:tcPr>
            <w:tcW w:type="dxa" w:w="2520"/>
            <w:vAlign w:val="top"/>
          </w:tcPr>
          <w:p>
            <w:r>
              <w:t>Major gap</w:t>
            </w:r>
          </w:p>
        </w:tc>
      </w:tr>
      <w:tr>
        <w:tc>
          <w:tcPr>
            <w:tcW w:type="dxa" w:w="2520"/>
            <w:vAlign w:val="top"/>
          </w:tcPr>
          <w:p>
            <w:r>
              <w:t>Git</w:t>
            </w:r>
          </w:p>
        </w:tc>
        <w:tc>
          <w:tcPr>
            <w:tcW w:type="dxa" w:w="2520"/>
            <w:vAlign w:val="top"/>
          </w:tcPr>
          <w:p>
            <w:r>
              <w:t>Medium/High</w:t>
            </w:r>
          </w:p>
        </w:tc>
        <w:tc>
          <w:tcPr>
            <w:tcW w:type="dxa" w:w="2520"/>
            <w:vAlign w:val="top"/>
          </w:tcPr>
          <w:p>
            <w:r>
              <w:t>Strong</w:t>
            </w:r>
          </w:p>
        </w:tc>
        <w:tc>
          <w:tcPr>
            <w:tcW w:type="dxa" w:w="2520"/>
            <w:vAlign w:val="top"/>
          </w:tcPr>
          <w:p>
            <w:r>
              <w:t>Maintain</w:t>
            </w:r>
          </w:p>
        </w:tc>
      </w:tr>
      <w:tr>
        <w:tc>
          <w:tcPr>
            <w:tcW w:type="dxa" w:w="2520"/>
            <w:vAlign w:val="top"/>
          </w:tcPr>
          <w:p>
            <w:r>
              <w:t>Docker</w:t>
            </w:r>
          </w:p>
        </w:tc>
        <w:tc>
          <w:tcPr>
            <w:tcW w:type="dxa" w:w="2520"/>
            <w:vAlign w:val="top"/>
          </w:tcPr>
          <w:p>
            <w:r>
              <w:t>Medium</w:t>
            </w:r>
          </w:p>
        </w:tc>
        <w:tc>
          <w:tcPr>
            <w:tcW w:type="dxa" w:w="2520"/>
            <w:vAlign w:val="top"/>
          </w:tcPr>
          <w:p>
            <w:r>
              <w:t>Weak</w:t>
            </w:r>
          </w:p>
        </w:tc>
        <w:tc>
          <w:tcPr>
            <w:tcW w:type="dxa" w:w="2520"/>
            <w:vAlign w:val="top"/>
          </w:tcPr>
          <w:p>
            <w:r>
              <w:t>Gap</w:t>
            </w:r>
          </w:p>
        </w:tc>
      </w:tr>
    </w:tbl>
    <w:p/>
    <w:p>
      <w:pPr>
        <w:pStyle w:val="Heading1"/>
      </w:pPr>
      <w:r>
        <w:t>16. Explainable Matching</w:t>
      </w:r>
    </w:p>
    <w:p>
      <w:r>
        <w:t>Do not output only a number. Every match should expose matched skills, missing/weak skills, evidence source and important requirements.</w:t>
      </w:r>
    </w:p>
    <w:p>
      <w:r>
        <w:t>Example explanation: 'Strong match because JavaScript, REST APIs and Git are demonstrated. Main gaps are PostgreSQL and Docker. PostgreSQL is prioritized because it is required by the selected role profile and your practical evidence is weak.'</w:t>
      </w:r>
    </w:p>
    <w:p>
      <w:pPr>
        <w:pStyle w:val="Heading2"/>
      </w:pPr>
      <w:r>
        <w:t>Algorithm research path</w:t>
      </w:r>
    </w:p>
    <w:p>
      <w:pPr>
        <w:pStyle w:val="ListNumber"/>
      </w:pPr>
      <w:r>
        <w:t>Baseline: weighted rule matching.</w:t>
      </w:r>
    </w:p>
    <w:p>
      <w:pPr>
        <w:pStyle w:val="ListNumber"/>
      </w:pPr>
      <w:r>
        <w:t>Text baseline: TF-IDF similarity.</w:t>
      </w:r>
    </w:p>
    <w:p>
      <w:pPr>
        <w:pStyle w:val="ListNumber"/>
      </w:pPr>
      <w:r>
        <w:t>Semantic model: embeddings.</w:t>
      </w:r>
    </w:p>
    <w:p>
      <w:pPr>
        <w:pStyle w:val="ListNumber"/>
      </w:pPr>
      <w:r>
        <w:t>Hybrid: structured skill score + semantic similarity.</w:t>
      </w:r>
    </w:p>
    <w:p>
      <w:pPr>
        <w:pStyle w:val="ListNumber"/>
      </w:pPr>
      <w:r>
        <w:t>Evaluate accuracy, usefulness, calibration and explanation quality.</w:t>
      </w:r>
    </w:p>
    <w:p>
      <w:pPr>
        <w:pStyle w:val="ListNumber"/>
      </w:pPr>
      <w:r>
        <w:t>Version every scoring model so results are reproducible.</w:t>
      </w:r>
    </w:p>
    <w:p>
      <w:pPr>
        <w:pStyle w:val="Heading1"/>
      </w:pPr>
      <w:r>
        <w:t>17. Recommendation Engine</w:t>
      </w:r>
    </w:p>
    <w:p>
      <w:r>
        <w:t>Recommendations should convert gaps into actions rather than merely list missing skills.</w:t>
      </w:r>
    </w:p>
    <w:tbl>
      <w:tblPr>
        <w:tblStyle w:val="TableGrid"/>
        <w:tblW w:type="auto" w:w="0"/>
        <w:jc w:val="center"/>
        <w:tblLook w:firstColumn="1" w:firstRow="1" w:lastColumn="0" w:lastRow="0" w:noHBand="0" w:noVBand="1" w:val="04A0"/>
      </w:tblPr>
      <w:tblGrid>
        <w:gridCol w:w="5040"/>
        <w:gridCol w:w="5040"/>
      </w:tblGrid>
      <w:tr>
        <w:tc>
          <w:tcPr>
            <w:tcW w:type="dxa" w:w="5040"/>
            <w:shd w:fill="EDEDED"/>
            <w:vAlign w:val="center"/>
          </w:tcPr>
          <w:p>
            <w:r>
              <w:rPr>
                <w:b/>
              </w:rPr>
              <w:t>Gap</w:t>
            </w:r>
          </w:p>
        </w:tc>
        <w:tc>
          <w:tcPr>
            <w:tcW w:type="dxa" w:w="5040"/>
            <w:shd w:fill="EDEDED"/>
            <w:vAlign w:val="center"/>
          </w:tcPr>
          <w:p>
            <w:r>
              <w:rPr>
                <w:b/>
              </w:rPr>
              <w:t>Recommended action</w:t>
            </w:r>
          </w:p>
        </w:tc>
      </w:tr>
      <w:tr>
        <w:tc>
          <w:tcPr>
            <w:tcW w:type="dxa" w:w="5040"/>
            <w:vAlign w:val="top"/>
          </w:tcPr>
          <w:p>
            <w:r>
              <w:t>SQL</w:t>
            </w:r>
          </w:p>
        </w:tc>
        <w:tc>
          <w:tcPr>
            <w:tcW w:type="dxa" w:w="5040"/>
            <w:vAlign w:val="top"/>
          </w:tcPr>
          <w:p>
            <w:r>
              <w:t>Practice joins, aggregation, subqueries; complete a database project</w:t>
            </w:r>
          </w:p>
        </w:tc>
      </w:tr>
      <w:tr>
        <w:tc>
          <w:tcPr>
            <w:tcW w:type="dxa" w:w="5040"/>
            <w:vAlign w:val="top"/>
          </w:tcPr>
          <w:p>
            <w:r>
              <w:t>PostgreSQL</w:t>
            </w:r>
          </w:p>
        </w:tc>
        <w:tc>
          <w:tcPr>
            <w:tcW w:type="dxa" w:w="5040"/>
            <w:vAlign w:val="top"/>
          </w:tcPr>
          <w:p>
            <w:r>
              <w:t>Indexes, constraints, transactions, query optimization; build a production-style API</w:t>
            </w:r>
          </w:p>
        </w:tc>
      </w:tr>
      <w:tr>
        <w:tc>
          <w:tcPr>
            <w:tcW w:type="dxa" w:w="5040"/>
            <w:vAlign w:val="top"/>
          </w:tcPr>
          <w:p>
            <w:r>
              <w:t>Docker</w:t>
            </w:r>
          </w:p>
        </w:tc>
        <w:tc>
          <w:tcPr>
            <w:tcW w:type="dxa" w:w="5040"/>
            <w:vAlign w:val="top"/>
          </w:tcPr>
          <w:p>
            <w:r>
              <w:t>Containers, networking, Dockerfile, compose; containerize the project</w:t>
            </w:r>
          </w:p>
        </w:tc>
      </w:tr>
      <w:tr>
        <w:tc>
          <w:tcPr>
            <w:tcW w:type="dxa" w:w="5040"/>
            <w:vAlign w:val="top"/>
          </w:tcPr>
          <w:p>
            <w:r>
              <w:t>Node.js</w:t>
            </w:r>
          </w:p>
        </w:tc>
        <w:tc>
          <w:tcPr>
            <w:tcW w:type="dxa" w:w="5040"/>
            <w:vAlign w:val="top"/>
          </w:tcPr>
          <w:p>
            <w:r>
              <w:t>Async patterns, API architecture, validation, error handling; build a REST API</w:t>
            </w:r>
          </w:p>
        </w:tc>
      </w:tr>
    </w:tbl>
    <w:p/>
    <w:p>
      <w:r>
        <w:t>A project recommendation can intentionally exercise multiple gaps, e.g. a production-ready task-management API using Node.js, PostgreSQL, REST APIs, authentication, Docker, Redis, testing and Git.</w:t>
      </w:r>
    </w:p>
    <w:p>
      <w:pPr>
        <w:pStyle w:val="Heading1"/>
      </w:pPr>
      <w:r>
        <w:t>18. Frontend Pages</w:t>
      </w:r>
    </w:p>
    <w:tbl>
      <w:tblPr>
        <w:tblStyle w:val="TableGrid"/>
        <w:tblW w:type="auto" w:w="0"/>
        <w:jc w:val="center"/>
        <w:tblLook w:firstColumn="1" w:firstRow="1" w:lastColumn="0" w:lastRow="0" w:noHBand="0" w:noVBand="1" w:val="04A0"/>
      </w:tblPr>
      <w:tblGrid>
        <w:gridCol w:w="5040"/>
        <w:gridCol w:w="5040"/>
      </w:tblGrid>
      <w:tr>
        <w:tc>
          <w:tcPr>
            <w:tcW w:type="dxa" w:w="5040"/>
            <w:shd w:fill="EDEDED"/>
            <w:vAlign w:val="center"/>
          </w:tcPr>
          <w:p>
            <w:r>
              <w:rPr>
                <w:b/>
              </w:rPr>
              <w:t>Page</w:t>
            </w:r>
          </w:p>
        </w:tc>
        <w:tc>
          <w:tcPr>
            <w:tcW w:type="dxa" w:w="5040"/>
            <w:shd w:fill="EDEDED"/>
            <w:vAlign w:val="center"/>
          </w:tcPr>
          <w:p>
            <w:r>
              <w:rPr>
                <w:b/>
              </w:rPr>
              <w:t>Core UI</w:t>
            </w:r>
          </w:p>
        </w:tc>
      </w:tr>
      <w:tr>
        <w:tc>
          <w:tcPr>
            <w:tcW w:type="dxa" w:w="5040"/>
            <w:vAlign w:val="top"/>
          </w:tcPr>
          <w:p>
            <w:r>
              <w:t>Landing</w:t>
            </w:r>
          </w:p>
        </w:tc>
        <w:tc>
          <w:tcPr>
            <w:tcW w:type="dxa" w:w="5040"/>
            <w:vAlign w:val="top"/>
          </w:tcPr>
          <w:p>
            <w:r>
              <w:t>Value proposition, market → assessment → gap → action loop</w:t>
            </w:r>
          </w:p>
        </w:tc>
      </w:tr>
      <w:tr>
        <w:tc>
          <w:tcPr>
            <w:tcW w:type="dxa" w:w="5040"/>
            <w:vAlign w:val="top"/>
          </w:tcPr>
          <w:p>
            <w:r>
              <w:t>Onboarding</w:t>
            </w:r>
          </w:p>
        </w:tc>
        <w:tc>
          <w:tcPr>
            <w:tcW w:type="dxa" w:w="5040"/>
            <w:vAlign w:val="top"/>
          </w:tcPr>
          <w:p>
            <w:r>
              <w:t>Target role + basic profile</w:t>
            </w:r>
          </w:p>
        </w:tc>
      </w:tr>
      <w:tr>
        <w:tc>
          <w:tcPr>
            <w:tcW w:type="dxa" w:w="5040"/>
            <w:vAlign w:val="top"/>
          </w:tcPr>
          <w:p>
            <w:r>
              <w:t>Dashboard</w:t>
            </w:r>
          </w:p>
        </w:tc>
        <w:tc>
          <w:tcPr>
            <w:tcW w:type="dxa" w:w="5040"/>
            <w:vAlign w:val="top"/>
          </w:tcPr>
          <w:p>
            <w:r>
              <w:t>Role alignment, top gaps, recent evidence, next actions</w:t>
            </w:r>
          </w:p>
        </w:tc>
      </w:tr>
      <w:tr>
        <w:tc>
          <w:tcPr>
            <w:tcW w:type="dxa" w:w="5040"/>
            <w:vAlign w:val="top"/>
          </w:tcPr>
          <w:p>
            <w:r>
              <w:t>Market</w:t>
            </w:r>
          </w:p>
        </w:tc>
        <w:tc>
          <w:tcPr>
            <w:tcW w:type="dxa" w:w="5040"/>
            <w:vAlign w:val="top"/>
          </w:tcPr>
          <w:p>
            <w:r>
              <w:t>Role demand, skill demand, trends, methodology/source notes</w:t>
            </w:r>
          </w:p>
        </w:tc>
      </w:tr>
      <w:tr>
        <w:tc>
          <w:tcPr>
            <w:tcW w:type="dxa" w:w="5040"/>
            <w:vAlign w:val="top"/>
          </w:tcPr>
          <w:p>
            <w:r>
              <w:t>Role detail</w:t>
            </w:r>
          </w:p>
        </w:tc>
        <w:tc>
          <w:tcPr>
            <w:tcW w:type="dxa" w:w="5040"/>
            <w:vAlign w:val="top"/>
          </w:tcPr>
          <w:p>
            <w:r>
              <w:t>Required/preferred skills and demand evidence</w:t>
            </w:r>
          </w:p>
        </w:tc>
      </w:tr>
      <w:tr>
        <w:tc>
          <w:tcPr>
            <w:tcW w:type="dxa" w:w="5040"/>
            <w:vAlign w:val="top"/>
          </w:tcPr>
          <w:p>
            <w:r>
              <w:t>Assessment list</w:t>
            </w:r>
          </w:p>
        </w:tc>
        <w:tc>
          <w:tcPr>
            <w:tcW w:type="dxa" w:w="5040"/>
            <w:vAlign w:val="top"/>
          </w:tcPr>
          <w:p>
            <w:r>
              <w:t>Available tests and estimated difficulty</w:t>
            </w:r>
          </w:p>
        </w:tc>
      </w:tr>
      <w:tr>
        <w:tc>
          <w:tcPr>
            <w:tcW w:type="dxa" w:w="5040"/>
            <w:vAlign w:val="top"/>
          </w:tcPr>
          <w:p>
            <w:r>
              <w:t>Assessment</w:t>
            </w:r>
          </w:p>
        </w:tc>
        <w:tc>
          <w:tcPr>
            <w:tcW w:type="dxa" w:w="5040"/>
            <w:vAlign w:val="top"/>
          </w:tcPr>
          <w:p>
            <w:r>
              <w:t>Question/task interface, timer where appropriate</w:t>
            </w:r>
          </w:p>
        </w:tc>
      </w:tr>
      <w:tr>
        <w:tc>
          <w:tcPr>
            <w:tcW w:type="dxa" w:w="5040"/>
            <w:vAlign w:val="top"/>
          </w:tcPr>
          <w:p>
            <w:r>
              <w:t>Results</w:t>
            </w:r>
          </w:p>
        </w:tc>
        <w:tc>
          <w:tcPr>
            <w:tcW w:type="dxa" w:w="5040"/>
            <w:vAlign w:val="top"/>
          </w:tcPr>
          <w:p>
            <w:r>
              <w:t>Sub-skill breakdown, strengths, weaknesses, evidence confidence</w:t>
            </w:r>
          </w:p>
        </w:tc>
      </w:tr>
      <w:tr>
        <w:tc>
          <w:tcPr>
            <w:tcW w:type="dxa" w:w="5040"/>
            <w:vAlign w:val="top"/>
          </w:tcPr>
          <w:p>
            <w:r>
              <w:t>Skill profile</w:t>
            </w:r>
          </w:p>
        </w:tc>
        <w:tc>
          <w:tcPr>
            <w:tcW w:type="dxa" w:w="5040"/>
            <w:vAlign w:val="top"/>
          </w:tcPr>
          <w:p>
            <w:r>
              <w:t>Self-reported vs demonstrated evidence</w:t>
            </w:r>
          </w:p>
        </w:tc>
      </w:tr>
      <w:tr>
        <w:tc>
          <w:tcPr>
            <w:tcW w:type="dxa" w:w="5040"/>
            <w:vAlign w:val="top"/>
          </w:tcPr>
          <w:p>
            <w:r>
              <w:t>Gap analysis</w:t>
            </w:r>
          </w:p>
        </w:tc>
        <w:tc>
          <w:tcPr>
            <w:tcW w:type="dxa" w:w="5040"/>
            <w:vAlign w:val="top"/>
          </w:tcPr>
          <w:p>
            <w:r>
              <w:t>Prioritized gaps with transparent explanation</w:t>
            </w:r>
          </w:p>
        </w:tc>
      </w:tr>
      <w:tr>
        <w:tc>
          <w:tcPr>
            <w:tcW w:type="dxa" w:w="5040"/>
            <w:vAlign w:val="top"/>
          </w:tcPr>
          <w:p>
            <w:r>
              <w:t>Action plan</w:t>
            </w:r>
          </w:p>
        </w:tc>
        <w:tc>
          <w:tcPr>
            <w:tcW w:type="dxa" w:w="5040"/>
            <w:vAlign w:val="top"/>
          </w:tcPr>
          <w:p>
            <w:r>
              <w:t>Learn/build/reassess tasks</w:t>
            </w:r>
          </w:p>
        </w:tc>
      </w:tr>
      <w:tr>
        <w:tc>
          <w:tcPr>
            <w:tcW w:type="dxa" w:w="5040"/>
            <w:vAlign w:val="top"/>
          </w:tcPr>
          <w:p>
            <w:r>
              <w:t>Jobs</w:t>
            </w:r>
          </w:p>
        </w:tc>
        <w:tc>
          <w:tcPr>
            <w:tcW w:type="dxa" w:w="5040"/>
            <w:vAlign w:val="top"/>
          </w:tcPr>
          <w:p>
            <w:r>
              <w:t>Later: explainable job recommendations</w:t>
            </w:r>
          </w:p>
        </w:tc>
      </w:tr>
      <w:tr>
        <w:tc>
          <w:tcPr>
            <w:tcW w:type="dxa" w:w="5040"/>
            <w:vAlign w:val="top"/>
          </w:tcPr>
          <w:p>
            <w:r>
              <w:t>Settings</w:t>
            </w:r>
          </w:p>
        </w:tc>
        <w:tc>
          <w:tcPr>
            <w:tcW w:type="dxa" w:w="5040"/>
            <w:vAlign w:val="top"/>
          </w:tcPr>
          <w:p>
            <w:r>
              <w:t>Account, privacy, data deletion/export</w:t>
            </w:r>
          </w:p>
        </w:tc>
      </w:tr>
    </w:tbl>
    <w:p/>
    <w:p>
      <w:r>
        <w:t>UI rule: avoid making the product look like an AI-generated dashboard full of numbers. Each metric should answer a user question and lead to an action.</w:t>
      </w:r>
    </w:p>
    <w:p>
      <w:pPr>
        <w:pStyle w:val="Heading1"/>
      </w:pPr>
      <w:r>
        <w:t>19. Backend API Blueprint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DEDED"/>
            <w:vAlign w:val="center"/>
          </w:tcPr>
          <w:p>
            <w:r>
              <w:rPr>
                <w:b/>
              </w:rPr>
              <w:t>Method</w:t>
            </w:r>
          </w:p>
        </w:tc>
        <w:tc>
          <w:tcPr>
            <w:tcW w:type="dxa" w:w="3360"/>
            <w:shd w:fill="EDEDED"/>
            <w:vAlign w:val="center"/>
          </w:tcPr>
          <w:p>
            <w:r>
              <w:rPr>
                <w:b/>
              </w:rPr>
              <w:t>Endpoint</w:t>
            </w:r>
          </w:p>
        </w:tc>
        <w:tc>
          <w:tcPr>
            <w:tcW w:type="dxa" w:w="3360"/>
            <w:shd w:fill="EDEDED"/>
            <w:vAlign w:val="center"/>
          </w:tcPr>
          <w:p>
            <w:r>
              <w:rPr>
                <w:b/>
              </w:rPr>
              <w:t>Purpose</w:t>
            </w:r>
          </w:p>
        </w:tc>
      </w:tr>
      <w:tr>
        <w:tc>
          <w:tcPr>
            <w:tcW w:type="dxa" w:w="3360"/>
            <w:vAlign w:val="top"/>
          </w:tcPr>
          <w:p>
            <w:r>
              <w:t>POST</w:t>
            </w:r>
          </w:p>
        </w:tc>
        <w:tc>
          <w:tcPr>
            <w:tcW w:type="dxa" w:w="3360"/>
            <w:vAlign w:val="top"/>
          </w:tcPr>
          <w:p>
            <w:r>
              <w:t>/auth/register</w:t>
            </w:r>
          </w:p>
        </w:tc>
        <w:tc>
          <w:tcPr>
            <w:tcW w:type="dxa" w:w="3360"/>
            <w:vAlign w:val="top"/>
          </w:tcPr>
          <w:p>
            <w:r>
              <w:t>Create account</w:t>
            </w:r>
          </w:p>
        </w:tc>
      </w:tr>
      <w:tr>
        <w:tc>
          <w:tcPr>
            <w:tcW w:type="dxa" w:w="3360"/>
            <w:vAlign w:val="top"/>
          </w:tcPr>
          <w:p>
            <w:r>
              <w:t>POST</w:t>
            </w:r>
          </w:p>
        </w:tc>
        <w:tc>
          <w:tcPr>
            <w:tcW w:type="dxa" w:w="3360"/>
            <w:vAlign w:val="top"/>
          </w:tcPr>
          <w:p>
            <w:r>
              <w:t>/auth/login</w:t>
            </w:r>
          </w:p>
        </w:tc>
        <w:tc>
          <w:tcPr>
            <w:tcW w:type="dxa" w:w="3360"/>
            <w:vAlign w:val="top"/>
          </w:tcPr>
          <w:p>
            <w:r>
              <w:t>Authenticate</w:t>
            </w:r>
          </w:p>
        </w:tc>
      </w:tr>
      <w:tr>
        <w:tc>
          <w:tcPr>
            <w:tcW w:type="dxa" w:w="3360"/>
            <w:vAlign w:val="top"/>
          </w:tcPr>
          <w:p>
            <w:r>
              <w:t>GET</w:t>
            </w:r>
          </w:p>
        </w:tc>
        <w:tc>
          <w:tcPr>
            <w:tcW w:type="dxa" w:w="3360"/>
            <w:vAlign w:val="top"/>
          </w:tcPr>
          <w:p>
            <w:r>
              <w:t>/me</w:t>
            </w:r>
          </w:p>
        </w:tc>
        <w:tc>
          <w:tcPr>
            <w:tcW w:type="dxa" w:w="3360"/>
            <w:vAlign w:val="top"/>
          </w:tcPr>
          <w:p>
            <w:r>
              <w:t>Current user/profile</w:t>
            </w:r>
          </w:p>
        </w:tc>
      </w:tr>
      <w:tr>
        <w:tc>
          <w:tcPr>
            <w:tcW w:type="dxa" w:w="3360"/>
            <w:vAlign w:val="top"/>
          </w:tcPr>
          <w:p>
            <w:r>
              <w:t>PATCH</w:t>
            </w:r>
          </w:p>
        </w:tc>
        <w:tc>
          <w:tcPr>
            <w:tcW w:type="dxa" w:w="3360"/>
            <w:vAlign w:val="top"/>
          </w:tcPr>
          <w:p>
            <w:r>
              <w:t>/me/profile</w:t>
            </w:r>
          </w:p>
        </w:tc>
        <w:tc>
          <w:tcPr>
            <w:tcW w:type="dxa" w:w="3360"/>
            <w:vAlign w:val="top"/>
          </w:tcPr>
          <w:p>
            <w:r>
              <w:t>Update profile</w:t>
            </w:r>
          </w:p>
        </w:tc>
      </w:tr>
      <w:tr>
        <w:tc>
          <w:tcPr>
            <w:tcW w:type="dxa" w:w="3360"/>
            <w:vAlign w:val="top"/>
          </w:tcPr>
          <w:p>
            <w:r>
              <w:t>GET</w:t>
            </w:r>
          </w:p>
        </w:tc>
        <w:tc>
          <w:tcPr>
            <w:tcW w:type="dxa" w:w="3360"/>
            <w:vAlign w:val="top"/>
          </w:tcPr>
          <w:p>
            <w:r>
              <w:t>/roles</w:t>
            </w:r>
          </w:p>
        </w:tc>
        <w:tc>
          <w:tcPr>
            <w:tcW w:type="dxa" w:w="3360"/>
            <w:vAlign w:val="top"/>
          </w:tcPr>
          <w:p>
            <w:r>
              <w:t>List roles</w:t>
            </w:r>
          </w:p>
        </w:tc>
      </w:tr>
      <w:tr>
        <w:tc>
          <w:tcPr>
            <w:tcW w:type="dxa" w:w="3360"/>
            <w:vAlign w:val="top"/>
          </w:tcPr>
          <w:p>
            <w:r>
              <w:t>GET</w:t>
            </w:r>
          </w:p>
        </w:tc>
        <w:tc>
          <w:tcPr>
            <w:tcW w:type="dxa" w:w="3360"/>
            <w:vAlign w:val="top"/>
          </w:tcPr>
          <w:p>
            <w:r>
              <w:t>/roles/:id</w:t>
            </w:r>
          </w:p>
        </w:tc>
        <w:tc>
          <w:tcPr>
            <w:tcW w:type="dxa" w:w="3360"/>
            <w:vAlign w:val="top"/>
          </w:tcPr>
          <w:p>
            <w:r>
              <w:t>Role details</w:t>
            </w:r>
          </w:p>
        </w:tc>
      </w:tr>
      <w:tr>
        <w:tc>
          <w:tcPr>
            <w:tcW w:type="dxa" w:w="3360"/>
            <w:vAlign w:val="top"/>
          </w:tcPr>
          <w:p>
            <w:r>
              <w:t>GET</w:t>
            </w:r>
          </w:p>
        </w:tc>
        <w:tc>
          <w:tcPr>
            <w:tcW w:type="dxa" w:w="3360"/>
            <w:vAlign w:val="top"/>
          </w:tcPr>
          <w:p>
            <w:r>
              <w:t>/roles/:id/skills</w:t>
            </w:r>
          </w:p>
        </w:tc>
        <w:tc>
          <w:tcPr>
            <w:tcW w:type="dxa" w:w="3360"/>
            <w:vAlign w:val="top"/>
          </w:tcPr>
          <w:p>
            <w:r>
              <w:t>Role skill profile</w:t>
            </w:r>
          </w:p>
        </w:tc>
      </w:tr>
      <w:tr>
        <w:tc>
          <w:tcPr>
            <w:tcW w:type="dxa" w:w="3360"/>
            <w:vAlign w:val="top"/>
          </w:tcPr>
          <w:p>
            <w:r>
              <w:t>GET</w:t>
            </w:r>
          </w:p>
        </w:tc>
        <w:tc>
          <w:tcPr>
            <w:tcW w:type="dxa" w:w="3360"/>
            <w:vAlign w:val="top"/>
          </w:tcPr>
          <w:p>
            <w:r>
              <w:t>/market/skills</w:t>
            </w:r>
          </w:p>
        </w:tc>
        <w:tc>
          <w:tcPr>
            <w:tcW w:type="dxa" w:w="3360"/>
            <w:vAlign w:val="top"/>
          </w:tcPr>
          <w:p>
            <w:r>
              <w:t>Demand data</w:t>
            </w:r>
          </w:p>
        </w:tc>
      </w:tr>
      <w:tr>
        <w:tc>
          <w:tcPr>
            <w:tcW w:type="dxa" w:w="3360"/>
            <w:vAlign w:val="top"/>
          </w:tcPr>
          <w:p>
            <w:r>
              <w:t>GET</w:t>
            </w:r>
          </w:p>
        </w:tc>
        <w:tc>
          <w:tcPr>
            <w:tcW w:type="dxa" w:w="3360"/>
            <w:vAlign w:val="top"/>
          </w:tcPr>
          <w:p>
            <w:r>
              <w:t>/market/roles/:id</w:t>
            </w:r>
          </w:p>
        </w:tc>
        <w:tc>
          <w:tcPr>
            <w:tcW w:type="dxa" w:w="3360"/>
            <w:vAlign w:val="top"/>
          </w:tcPr>
          <w:p>
            <w:r>
              <w:t>Role market profile</w:t>
            </w:r>
          </w:p>
        </w:tc>
      </w:tr>
      <w:tr>
        <w:tc>
          <w:tcPr>
            <w:tcW w:type="dxa" w:w="3360"/>
            <w:vAlign w:val="top"/>
          </w:tcPr>
          <w:p>
            <w:r>
              <w:t>GET</w:t>
            </w:r>
          </w:p>
        </w:tc>
        <w:tc>
          <w:tcPr>
            <w:tcW w:type="dxa" w:w="3360"/>
            <w:vAlign w:val="top"/>
          </w:tcPr>
          <w:p>
            <w:r>
              <w:t>/assessments</w:t>
            </w:r>
          </w:p>
        </w:tc>
        <w:tc>
          <w:tcPr>
            <w:tcW w:type="dxa" w:w="3360"/>
            <w:vAlign w:val="top"/>
          </w:tcPr>
          <w:p>
            <w:r>
              <w:t>Available assessments</w:t>
            </w:r>
          </w:p>
        </w:tc>
      </w:tr>
      <w:tr>
        <w:tc>
          <w:tcPr>
            <w:tcW w:type="dxa" w:w="3360"/>
            <w:vAlign w:val="top"/>
          </w:tcPr>
          <w:p>
            <w:r>
              <w:t>POST</w:t>
            </w:r>
          </w:p>
        </w:tc>
        <w:tc>
          <w:tcPr>
            <w:tcW w:type="dxa" w:w="3360"/>
            <w:vAlign w:val="top"/>
          </w:tcPr>
          <w:p>
            <w:r>
              <w:t>/assessments/:id/attempts</w:t>
            </w:r>
          </w:p>
        </w:tc>
        <w:tc>
          <w:tcPr>
            <w:tcW w:type="dxa" w:w="3360"/>
            <w:vAlign w:val="top"/>
          </w:tcPr>
          <w:p>
            <w:r>
              <w:t>Start attempt</w:t>
            </w:r>
          </w:p>
        </w:tc>
      </w:tr>
      <w:tr>
        <w:tc>
          <w:tcPr>
            <w:tcW w:type="dxa" w:w="3360"/>
            <w:vAlign w:val="top"/>
          </w:tcPr>
          <w:p>
            <w:r>
              <w:t>POST</w:t>
            </w:r>
          </w:p>
        </w:tc>
        <w:tc>
          <w:tcPr>
            <w:tcW w:type="dxa" w:w="3360"/>
            <w:vAlign w:val="top"/>
          </w:tcPr>
          <w:p>
            <w:r>
              <w:t>/attempts/:id/submit</w:t>
            </w:r>
          </w:p>
        </w:tc>
        <w:tc>
          <w:tcPr>
            <w:tcW w:type="dxa" w:w="3360"/>
            <w:vAlign w:val="top"/>
          </w:tcPr>
          <w:p>
            <w:r>
              <w:t>Submit answer/task</w:t>
            </w:r>
          </w:p>
        </w:tc>
      </w:tr>
      <w:tr>
        <w:tc>
          <w:tcPr>
            <w:tcW w:type="dxa" w:w="3360"/>
            <w:vAlign w:val="top"/>
          </w:tcPr>
          <w:p>
            <w:r>
              <w:t>GET</w:t>
            </w:r>
          </w:p>
        </w:tc>
        <w:tc>
          <w:tcPr>
            <w:tcW w:type="dxa" w:w="3360"/>
            <w:vAlign w:val="top"/>
          </w:tcPr>
          <w:p>
            <w:r>
              <w:t>/attempts/:id/result</w:t>
            </w:r>
          </w:p>
        </w:tc>
        <w:tc>
          <w:tcPr>
            <w:tcW w:type="dxa" w:w="3360"/>
            <w:vAlign w:val="top"/>
          </w:tcPr>
          <w:p>
            <w:r>
              <w:t>Result</w:t>
            </w:r>
          </w:p>
        </w:tc>
      </w:tr>
      <w:tr>
        <w:tc>
          <w:tcPr>
            <w:tcW w:type="dxa" w:w="3360"/>
            <w:vAlign w:val="top"/>
          </w:tcPr>
          <w:p>
            <w:r>
              <w:t>GET</w:t>
            </w:r>
          </w:p>
        </w:tc>
        <w:tc>
          <w:tcPr>
            <w:tcW w:type="dxa" w:w="3360"/>
            <w:vAlign w:val="top"/>
          </w:tcPr>
          <w:p>
            <w:r>
              <w:t>/me/evidence</w:t>
            </w:r>
          </w:p>
        </w:tc>
        <w:tc>
          <w:tcPr>
            <w:tcW w:type="dxa" w:w="3360"/>
            <w:vAlign w:val="top"/>
          </w:tcPr>
          <w:p>
            <w:r>
              <w:t>User evidence</w:t>
            </w:r>
          </w:p>
        </w:tc>
      </w:tr>
      <w:tr>
        <w:tc>
          <w:tcPr>
            <w:tcW w:type="dxa" w:w="3360"/>
            <w:vAlign w:val="top"/>
          </w:tcPr>
          <w:p>
            <w:r>
              <w:t>POST</w:t>
            </w:r>
          </w:p>
        </w:tc>
        <w:tc>
          <w:tcPr>
            <w:tcW w:type="dxa" w:w="3360"/>
            <w:vAlign w:val="top"/>
          </w:tcPr>
          <w:p>
            <w:r>
              <w:t>/me/projects</w:t>
            </w:r>
          </w:p>
        </w:tc>
        <w:tc>
          <w:tcPr>
            <w:tcW w:type="dxa" w:w="3360"/>
            <w:vAlign w:val="top"/>
          </w:tcPr>
          <w:p>
            <w:r>
              <w:t>Add project evidence</w:t>
            </w:r>
          </w:p>
        </w:tc>
      </w:tr>
      <w:tr>
        <w:tc>
          <w:tcPr>
            <w:tcW w:type="dxa" w:w="3360"/>
            <w:vAlign w:val="top"/>
          </w:tcPr>
          <w:p>
            <w:r>
              <w:t>GET</w:t>
            </w:r>
          </w:p>
        </w:tc>
        <w:tc>
          <w:tcPr>
            <w:tcW w:type="dxa" w:w="3360"/>
            <w:vAlign w:val="top"/>
          </w:tcPr>
          <w:p>
            <w:r>
              <w:t>/me/gaps?roleId=</w:t>
            </w:r>
          </w:p>
        </w:tc>
        <w:tc>
          <w:tcPr>
            <w:tcW w:type="dxa" w:w="3360"/>
            <w:vAlign w:val="top"/>
          </w:tcPr>
          <w:p>
            <w:r>
              <w:t>Skill gaps</w:t>
            </w:r>
          </w:p>
        </w:tc>
      </w:tr>
      <w:tr>
        <w:tc>
          <w:tcPr>
            <w:tcW w:type="dxa" w:w="3360"/>
            <w:vAlign w:val="top"/>
          </w:tcPr>
          <w:p>
            <w:r>
              <w:t>GET</w:t>
            </w:r>
          </w:p>
        </w:tc>
        <w:tc>
          <w:tcPr>
            <w:tcW w:type="dxa" w:w="3360"/>
            <w:vAlign w:val="top"/>
          </w:tcPr>
          <w:p>
            <w:r>
              <w:t>/me/recommendations</w:t>
            </w:r>
          </w:p>
        </w:tc>
        <w:tc>
          <w:tcPr>
            <w:tcW w:type="dxa" w:w="3360"/>
            <w:vAlign w:val="top"/>
          </w:tcPr>
          <w:p>
            <w:r>
              <w:t>Action plan</w:t>
            </w:r>
          </w:p>
        </w:tc>
      </w:tr>
      <w:tr>
        <w:tc>
          <w:tcPr>
            <w:tcW w:type="dxa" w:w="3360"/>
            <w:vAlign w:val="top"/>
          </w:tcPr>
          <w:p>
            <w:r>
              <w:t>GET</w:t>
            </w:r>
          </w:p>
        </w:tc>
        <w:tc>
          <w:tcPr>
            <w:tcW w:type="dxa" w:w="3360"/>
            <w:vAlign w:val="top"/>
          </w:tcPr>
          <w:p>
            <w:r>
              <w:t>/jobs</w:t>
            </w:r>
          </w:p>
        </w:tc>
        <w:tc>
          <w:tcPr>
            <w:tcW w:type="dxa" w:w="3360"/>
            <w:vAlign w:val="top"/>
          </w:tcPr>
          <w:p>
            <w:r>
              <w:t>Later: jobs</w:t>
            </w:r>
          </w:p>
        </w:tc>
      </w:tr>
      <w:tr>
        <w:tc>
          <w:tcPr>
            <w:tcW w:type="dxa" w:w="3360"/>
            <w:vAlign w:val="top"/>
          </w:tcPr>
          <w:p>
            <w:r>
              <w:t>GET</w:t>
            </w:r>
          </w:p>
        </w:tc>
        <w:tc>
          <w:tcPr>
            <w:tcW w:type="dxa" w:w="3360"/>
            <w:vAlign w:val="top"/>
          </w:tcPr>
          <w:p>
            <w:r>
              <w:t>/jobs/:id/match</w:t>
            </w:r>
          </w:p>
        </w:tc>
        <w:tc>
          <w:tcPr>
            <w:tcW w:type="dxa" w:w="3360"/>
            <w:vAlign w:val="top"/>
          </w:tcPr>
          <w:p>
            <w:r>
              <w:t>Later: explainable match</w:t>
            </w:r>
          </w:p>
        </w:tc>
      </w:tr>
    </w:tbl>
    <w:p/>
    <w:p>
      <w:r>
        <w:t>Use request validation, authentication/authorization, consistent error responses, pagination, rate limits and audit logs. Keep admin/data-ingestion endpoints separate from public user endpoints.</w:t>
      </w:r>
    </w:p>
    <w:p>
      <w:pPr>
        <w:pStyle w:val="Heading1"/>
      </w:pPr>
      <w:r>
        <w:t>20. Admin / Research Console</w:t>
      </w:r>
    </w:p>
    <w:p>
      <w:pPr>
        <w:pStyle w:val="ListBullet"/>
      </w:pPr>
      <w:r>
        <w:t>Import and inspect job datasets.</w:t>
      </w:r>
    </w:p>
    <w:p>
      <w:pPr>
        <w:pStyle w:val="ListBullet"/>
      </w:pPr>
      <w:r>
        <w:t>View source freshness and coverage.</w:t>
      </w:r>
    </w:p>
    <w:p>
      <w:pPr>
        <w:pStyle w:val="ListBullet"/>
      </w:pPr>
      <w:r>
        <w:t>Review extracted/normalized skills.</w:t>
      </w:r>
    </w:p>
    <w:p>
      <w:pPr>
        <w:pStyle w:val="ListBullet"/>
      </w:pPr>
      <w:r>
        <w:t>Merge skill aliases.</w:t>
      </w:r>
    </w:p>
    <w:p>
      <w:pPr>
        <w:pStyle w:val="ListBullet"/>
      </w:pPr>
      <w:r>
        <w:t>Manage roles and role-skill weights.</w:t>
      </w:r>
    </w:p>
    <w:p>
      <w:pPr>
        <w:pStyle w:val="ListBullet"/>
      </w:pPr>
      <w:r>
        <w:t>Create and version assessments/questions.</w:t>
      </w:r>
    </w:p>
    <w:p>
      <w:pPr>
        <w:pStyle w:val="ListBullet"/>
      </w:pPr>
      <w:r>
        <w:t>Review flagged assessment questions.</w:t>
      </w:r>
    </w:p>
    <w:p>
      <w:pPr>
        <w:pStyle w:val="ListBullet"/>
      </w:pPr>
      <w:r>
        <w:t>Monitor assessment statistics.</w:t>
      </w:r>
    </w:p>
    <w:p>
      <w:pPr>
        <w:pStyle w:val="ListBullet"/>
      </w:pPr>
      <w:r>
        <w:t>View model/scoring versions.</w:t>
      </w:r>
    </w:p>
    <w:p>
      <w:pPr>
        <w:pStyle w:val="ListBullet"/>
      </w:pPr>
      <w:r>
        <w:t>Audit data changes.</w:t>
      </w:r>
    </w:p>
    <w:p>
      <w:pPr>
        <w:pStyle w:val="Heading1"/>
      </w:pPr>
      <w:r>
        <w:t>21. Authentication &amp; Authorization</w:t>
      </w:r>
    </w:p>
    <w:p>
      <w:r>
        <w:t>Recommended roles: USER, ADMIN, optionally RECRUITER later.</w:t>
      </w:r>
    </w:p>
    <w:p>
      <w:pPr>
        <w:pStyle w:val="ListBullet"/>
      </w:pPr>
      <w:r>
        <w:t>Secure password hashing if password auth is used.</w:t>
      </w:r>
    </w:p>
    <w:p>
      <w:pPr>
        <w:pStyle w:val="ListBullet"/>
      </w:pPr>
      <w:r>
        <w:t>Short-lived access token + secure session/refresh strategy.</w:t>
      </w:r>
    </w:p>
    <w:p>
      <w:pPr>
        <w:pStyle w:val="ListBullet"/>
      </w:pPr>
      <w:r>
        <w:t>Role-based authorization on server, not just UI.</w:t>
      </w:r>
    </w:p>
    <w:p>
      <w:pPr>
        <w:pStyle w:val="ListBullet"/>
      </w:pPr>
      <w:r>
        <w:t>Rate-limit login and assessment submission.</w:t>
      </w:r>
    </w:p>
    <w:p>
      <w:pPr>
        <w:pStyle w:val="ListBullet"/>
      </w:pPr>
      <w:r>
        <w:t>Audit sensitive admin actions.</w:t>
      </w:r>
    </w:p>
    <w:p>
      <w:pPr>
        <w:pStyle w:val="ListBullet"/>
      </w:pPr>
      <w:r>
        <w:t>Provide account deletion and data export strategy.</w:t>
      </w:r>
    </w:p>
    <w:p>
      <w:pPr>
        <w:pStyle w:val="ListBullet"/>
      </w:pPr>
      <w:r>
        <w:t>Minimize stored personal data.</w:t>
      </w:r>
    </w:p>
    <w:p>
      <w:pPr>
        <w:pStyle w:val="Heading1"/>
      </w:pPr>
      <w:r>
        <w:t>22. Privacy, Legal &amp; Ethics</w:t>
      </w:r>
    </w:p>
    <w:p>
      <w:pPr>
        <w:pStyle w:val="ListBullet"/>
      </w:pPr>
      <w:r>
        <w:t>Document the legal basis and terms for every external data source.</w:t>
      </w:r>
    </w:p>
    <w:p>
      <w:pPr>
        <w:pStyle w:val="ListBullet"/>
      </w:pPr>
      <w:r>
        <w:t>Collect only data needed for the feature.</w:t>
      </w:r>
    </w:p>
    <w:p>
      <w:pPr>
        <w:pStyle w:val="ListBullet"/>
      </w:pPr>
      <w:r>
        <w:t>Obtain consent where required for external account integrations.</w:t>
      </w:r>
    </w:p>
    <w:p>
      <w:pPr>
        <w:pStyle w:val="ListBullet"/>
      </w:pPr>
      <w:r>
        <w:t>Allow deletion and retention controls.</w:t>
      </w:r>
    </w:p>
    <w:p>
      <w:pPr>
        <w:pStyle w:val="ListBullet"/>
      </w:pPr>
      <w:r>
        <w:t>Do not use irrelevant personal attributes in skill scoring.</w:t>
      </w:r>
    </w:p>
    <w:p>
      <w:pPr>
        <w:pStyle w:val="ListBullet"/>
      </w:pPr>
      <w:r>
        <w:t>Audit whether education/geography creates unfair scoring effects.</w:t>
      </w:r>
    </w:p>
    <w:p>
      <w:pPr>
        <w:pStyle w:val="ListBullet"/>
      </w:pPr>
      <w:r>
        <w:t>Clearly label inferred, self-reported and verified evidence.</w:t>
      </w:r>
    </w:p>
    <w:p>
      <w:pPr>
        <w:pStyle w:val="ListBullet"/>
      </w:pPr>
      <w:r>
        <w:t>Publish scoring methodology in understandable language.</w:t>
      </w:r>
    </w:p>
    <w:p>
      <w:pPr>
        <w:pStyle w:val="ListBullet"/>
      </w:pPr>
      <w:r>
        <w:t>Do not claim a user is 'employable' based on one test.</w:t>
      </w:r>
    </w:p>
    <w:p>
      <w:pPr>
        <w:pStyle w:val="Heading1"/>
      </w:pPr>
      <w:r>
        <w:t>23. Testing Strategy</w:t>
      </w:r>
    </w:p>
    <w:tbl>
      <w:tblPr>
        <w:tblStyle w:val="TableGrid"/>
        <w:tblW w:type="auto" w:w="0"/>
        <w:jc w:val="center"/>
        <w:tblLook w:firstColumn="1" w:firstRow="1" w:lastColumn="0" w:lastRow="0" w:noHBand="0" w:noVBand="1" w:val="04A0"/>
      </w:tblPr>
      <w:tblGrid>
        <w:gridCol w:w="5040"/>
        <w:gridCol w:w="5040"/>
      </w:tblGrid>
      <w:tr>
        <w:tc>
          <w:tcPr>
            <w:tcW w:type="dxa" w:w="5040"/>
            <w:shd w:fill="EDEDED"/>
            <w:vAlign w:val="center"/>
          </w:tcPr>
          <w:p>
            <w:r>
              <w:rPr>
                <w:b/>
              </w:rPr>
              <w:t>Layer</w:t>
            </w:r>
          </w:p>
        </w:tc>
        <w:tc>
          <w:tcPr>
            <w:tcW w:type="dxa" w:w="5040"/>
            <w:shd w:fill="EDEDED"/>
            <w:vAlign w:val="center"/>
          </w:tcPr>
          <w:p>
            <w:r>
              <w:rPr>
                <w:b/>
              </w:rPr>
              <w:t>Tests</w:t>
            </w:r>
          </w:p>
        </w:tc>
      </w:tr>
      <w:tr>
        <w:tc>
          <w:tcPr>
            <w:tcW w:type="dxa" w:w="5040"/>
            <w:vAlign w:val="top"/>
          </w:tcPr>
          <w:p>
            <w:r>
              <w:t>Unit</w:t>
            </w:r>
          </w:p>
        </w:tc>
        <w:tc>
          <w:tcPr>
            <w:tcW w:type="dxa" w:w="5040"/>
            <w:vAlign w:val="top"/>
          </w:tcPr>
          <w:p>
            <w:r>
              <w:t>Skill normalization, demand metric, gap priority, score calculations</w:t>
            </w:r>
          </w:p>
        </w:tc>
      </w:tr>
      <w:tr>
        <w:tc>
          <w:tcPr>
            <w:tcW w:type="dxa" w:w="5040"/>
            <w:vAlign w:val="top"/>
          </w:tcPr>
          <w:p>
            <w:r>
              <w:t>Integration</w:t>
            </w:r>
          </w:p>
        </w:tc>
        <w:tc>
          <w:tcPr>
            <w:tcW w:type="dxa" w:w="5040"/>
            <w:vAlign w:val="top"/>
          </w:tcPr>
          <w:p>
            <w:r>
              <w:t>API + PostgreSQL + Redis</w:t>
            </w:r>
          </w:p>
        </w:tc>
      </w:tr>
      <w:tr>
        <w:tc>
          <w:tcPr>
            <w:tcW w:type="dxa" w:w="5040"/>
            <w:vAlign w:val="top"/>
          </w:tcPr>
          <w:p>
            <w:r>
              <w:t>Assessment</w:t>
            </w:r>
          </w:p>
        </w:tc>
        <w:tc>
          <w:tcPr>
            <w:tcW w:type="dxa" w:w="5040"/>
            <w:vAlign w:val="top"/>
          </w:tcPr>
          <w:p>
            <w:r>
              <w:t>Question scoring, hidden test correctness, timeout handling</w:t>
            </w:r>
          </w:p>
        </w:tc>
      </w:tr>
      <w:tr>
        <w:tc>
          <w:tcPr>
            <w:tcW w:type="dxa" w:w="5040"/>
            <w:vAlign w:val="top"/>
          </w:tcPr>
          <w:p>
            <w:r>
              <w:t>Security</w:t>
            </w:r>
          </w:p>
        </w:tc>
        <w:tc>
          <w:tcPr>
            <w:tcW w:type="dxa" w:w="5040"/>
            <w:vAlign w:val="top"/>
          </w:tcPr>
          <w:p>
            <w:r>
              <w:t>Auth, authorization, injection, rate limits, sandbox escape attempts</w:t>
            </w:r>
          </w:p>
        </w:tc>
      </w:tr>
      <w:tr>
        <w:tc>
          <w:tcPr>
            <w:tcW w:type="dxa" w:w="5040"/>
            <w:vAlign w:val="top"/>
          </w:tcPr>
          <w:p>
            <w:r>
              <w:t>E2E</w:t>
            </w:r>
          </w:p>
        </w:tc>
        <w:tc>
          <w:tcPr>
            <w:tcW w:type="dxa" w:w="5040"/>
            <w:vAlign w:val="top"/>
          </w:tcPr>
          <w:p>
            <w:r>
              <w:t>Onboarding → role → assessment → result → gap → action</w:t>
            </w:r>
          </w:p>
        </w:tc>
      </w:tr>
      <w:tr>
        <w:tc>
          <w:tcPr>
            <w:tcW w:type="dxa" w:w="5040"/>
            <w:vAlign w:val="top"/>
          </w:tcPr>
          <w:p>
            <w:r>
              <w:t>Data quality</w:t>
            </w:r>
          </w:p>
        </w:tc>
        <w:tc>
          <w:tcPr>
            <w:tcW w:type="dxa" w:w="5040"/>
            <w:vAlign w:val="top"/>
          </w:tcPr>
          <w:p>
            <w:r>
              <w:t>Duplicate jobs, missing fields, skill alias mapping</w:t>
            </w:r>
          </w:p>
        </w:tc>
      </w:tr>
      <w:tr>
        <w:tc>
          <w:tcPr>
            <w:tcW w:type="dxa" w:w="5040"/>
            <w:vAlign w:val="top"/>
          </w:tcPr>
          <w:p>
            <w:r>
              <w:t>Research</w:t>
            </w:r>
          </w:p>
        </w:tc>
        <w:tc>
          <w:tcPr>
            <w:tcW w:type="dxa" w:w="5040"/>
            <w:vAlign w:val="top"/>
          </w:tcPr>
          <w:p>
            <w:r>
              <w:t>Inter-rater/question quality, practical-vs-self-report comparisons</w:t>
            </w:r>
          </w:p>
        </w:tc>
      </w:tr>
    </w:tbl>
    <w:p/>
    <w:p>
      <w:pPr>
        <w:pStyle w:val="Heading1"/>
      </w:pPr>
      <w:r>
        <w:t>24. Observability</w:t>
      </w:r>
    </w:p>
    <w:p>
      <w:pPr>
        <w:pStyle w:val="ListBullet"/>
      </w:pPr>
      <w:r>
        <w:t>Structured logs with request IDs.</w:t>
      </w:r>
    </w:p>
    <w:p>
      <w:pPr>
        <w:pStyle w:val="ListBullet"/>
      </w:pPr>
      <w:r>
        <w:t>Error tracking.</w:t>
      </w:r>
    </w:p>
    <w:p>
      <w:pPr>
        <w:pStyle w:val="ListBullet"/>
      </w:pPr>
      <w:r>
        <w:t>Assessment execution metrics.</w:t>
      </w:r>
    </w:p>
    <w:p>
      <w:pPr>
        <w:pStyle w:val="ListBullet"/>
      </w:pPr>
      <w:r>
        <w:t>Job ingestion counts and failure reasons.</w:t>
      </w:r>
    </w:p>
    <w:p>
      <w:pPr>
        <w:pStyle w:val="ListBullet"/>
      </w:pPr>
      <w:r>
        <w:t>Queue depth and worker failures.</w:t>
      </w:r>
    </w:p>
    <w:p>
      <w:pPr>
        <w:pStyle w:val="ListBullet"/>
      </w:pPr>
      <w:r>
        <w:t>Database slow-query monitoring.</w:t>
      </w:r>
    </w:p>
    <w:p>
      <w:pPr>
        <w:pStyle w:val="ListBullet"/>
      </w:pPr>
      <w:r>
        <w:t>Scoring/model version in every generated result.</w:t>
      </w:r>
    </w:p>
    <w:p>
      <w:pPr>
        <w:pStyle w:val="ListBullet"/>
      </w:pPr>
      <w:r>
        <w:t>Basic product analytics: onboarding completion, assessment completion, action-plan clicks.</w:t>
      </w:r>
    </w:p>
    <w:p>
      <w:pPr>
        <w:pStyle w:val="Heading1"/>
      </w:pPr>
      <w:r>
        <w:t>25. DevOps &amp; Deployment</w:t>
      </w:r>
    </w:p>
    <w:p>
      <w:r>
        <w:t>Local environment should run the minimum infrastructure reproducibly:</w:t>
      </w:r>
    </w:p>
    <w:p>
      <w:r>
        <w:t>Docker Compose → PostgreSQL + Redis + API + worker + web</w:t>
      </w:r>
    </w:p>
    <w:p>
      <w:pPr>
        <w:pStyle w:val="ListBullet"/>
      </w:pPr>
      <w:r>
        <w:t>Environment variables managed separately from source.</w:t>
      </w:r>
    </w:p>
    <w:p>
      <w:pPr>
        <w:pStyle w:val="ListBullet"/>
      </w:pPr>
      <w:r>
        <w:t>Database migrations committed to version control.</w:t>
      </w:r>
    </w:p>
    <w:p>
      <w:pPr>
        <w:pStyle w:val="ListBullet"/>
      </w:pPr>
      <w:r>
        <w:t>Seed script for roles/skills/sample assessments.</w:t>
      </w:r>
    </w:p>
    <w:p>
      <w:pPr>
        <w:pStyle w:val="ListBullet"/>
      </w:pPr>
      <w:r>
        <w:t>CI: lint → typecheck → unit tests → integration tests → build.</w:t>
      </w:r>
    </w:p>
    <w:p>
      <w:pPr>
        <w:pStyle w:val="ListBullet"/>
      </w:pPr>
      <w:r>
        <w:t>Deploy web/API/worker as separate processes where appropriate.</w:t>
      </w:r>
    </w:p>
    <w:p>
      <w:pPr>
        <w:pStyle w:val="ListBullet"/>
      </w:pPr>
      <w:r>
        <w:t>Use managed PostgreSQL/Redis in production when practical.</w:t>
      </w:r>
    </w:p>
    <w:p>
      <w:pPr>
        <w:pStyle w:val="ListBullet"/>
      </w:pPr>
      <w:r>
        <w:t>Backups and restore testing are required before real user data.</w:t>
      </w:r>
    </w:p>
    <w:p>
      <w:pPr>
        <w:pStyle w:val="ListBullet"/>
      </w:pPr>
      <w:r>
        <w:t>Never run untrusted code in the production application container.</w:t>
      </w:r>
    </w:p>
    <w:p>
      <w:pPr>
        <w:pStyle w:val="Heading1"/>
      </w:pPr>
      <w:r>
        <w:t>26. Development Phases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DEDED"/>
            <w:vAlign w:val="center"/>
          </w:tcPr>
          <w:p>
            <w:r>
              <w:rPr>
                <w:b/>
              </w:rPr>
              <w:t>Phase</w:t>
            </w:r>
          </w:p>
        </w:tc>
        <w:tc>
          <w:tcPr>
            <w:tcW w:type="dxa" w:w="3360"/>
            <w:shd w:fill="EDEDED"/>
            <w:vAlign w:val="center"/>
          </w:tcPr>
          <w:p>
            <w:r>
              <w:rPr>
                <w:b/>
              </w:rPr>
              <w:t>Deliverable</w:t>
            </w:r>
          </w:p>
        </w:tc>
        <w:tc>
          <w:tcPr>
            <w:tcW w:type="dxa" w:w="3360"/>
            <w:shd w:fill="EDEDED"/>
            <w:vAlign w:val="center"/>
          </w:tcPr>
          <w:p>
            <w:r>
              <w:rPr>
                <w:b/>
              </w:rPr>
              <w:t>Definition of done</w:t>
            </w:r>
          </w:p>
        </w:tc>
      </w:tr>
      <w:tr>
        <w:tc>
          <w:tcPr>
            <w:tcW w:type="dxa" w:w="3360"/>
            <w:vAlign w:val="top"/>
          </w:tcPr>
          <w:p>
            <w:r>
              <w:t>0. Research</w:t>
            </w:r>
          </w:p>
        </w:tc>
        <w:tc>
          <w:tcPr>
            <w:tcW w:type="dxa" w:w="3360"/>
            <w:vAlign w:val="top"/>
          </w:tcPr>
          <w:p>
            <w:r>
              <w:t>Validation + source/legal study</w:t>
            </w:r>
          </w:p>
        </w:tc>
        <w:tc>
          <w:tcPr>
            <w:tcW w:type="dxa" w:w="3360"/>
            <w:vAlign w:val="top"/>
          </w:tcPr>
          <w:p>
            <w:r>
              <w:t>Decisions documented; target role and skills selected</w:t>
            </w:r>
          </w:p>
        </w:tc>
      </w:tr>
      <w:tr>
        <w:tc>
          <w:tcPr>
            <w:tcW w:type="dxa" w:w="3360"/>
            <w:vAlign w:val="top"/>
          </w:tcPr>
          <w:p>
            <w:r>
              <w:t>1. Foundation</w:t>
            </w:r>
          </w:p>
        </w:tc>
        <w:tc>
          <w:tcPr>
            <w:tcW w:type="dxa" w:w="3360"/>
            <w:vAlign w:val="top"/>
          </w:tcPr>
          <w:p>
            <w:r>
              <w:t>Repo, auth, DB, roles/skills</w:t>
            </w:r>
          </w:p>
        </w:tc>
        <w:tc>
          <w:tcPr>
            <w:tcW w:type="dxa" w:w="3360"/>
            <w:vAlign w:val="top"/>
          </w:tcPr>
          <w:p>
            <w:r>
              <w:t>User can register, choose role and view role profile</w:t>
            </w:r>
          </w:p>
        </w:tc>
      </w:tr>
      <w:tr>
        <w:tc>
          <w:tcPr>
            <w:tcW w:type="dxa" w:w="3360"/>
            <w:vAlign w:val="top"/>
          </w:tcPr>
          <w:p>
            <w:r>
              <w:t>2. Market MVP</w:t>
            </w:r>
          </w:p>
        </w:tc>
        <w:tc>
          <w:tcPr>
            <w:tcW w:type="dxa" w:w="3360"/>
            <w:vAlign w:val="top"/>
          </w:tcPr>
          <w:p>
            <w:r>
              <w:t>Curated/legal job dataset + dashboard</w:t>
            </w:r>
          </w:p>
        </w:tc>
        <w:tc>
          <w:tcPr>
            <w:tcW w:type="dxa" w:w="3360"/>
            <w:vAlign w:val="top"/>
          </w:tcPr>
          <w:p>
            <w:r>
              <w:t>Demand metrics reproducible and source-attributed</w:t>
            </w:r>
          </w:p>
        </w:tc>
      </w:tr>
      <w:tr>
        <w:tc>
          <w:tcPr>
            <w:tcW w:type="dxa" w:w="3360"/>
            <w:vAlign w:val="top"/>
          </w:tcPr>
          <w:p>
            <w:r>
              <w:t>3. Assessment V1</w:t>
            </w:r>
          </w:p>
        </w:tc>
        <w:tc>
          <w:tcPr>
            <w:tcW w:type="dxa" w:w="3360"/>
            <w:vAlign w:val="top"/>
          </w:tcPr>
          <w:p>
            <w:r>
              <w:t>MCQ/scenario engine</w:t>
            </w:r>
          </w:p>
        </w:tc>
        <w:tc>
          <w:tcPr>
            <w:tcW w:type="dxa" w:w="3360"/>
            <w:vAlign w:val="top"/>
          </w:tcPr>
          <w:p>
            <w:r>
              <w:t>Attempts, scoring, sub-skills and result report work</w:t>
            </w:r>
          </w:p>
        </w:tc>
      </w:tr>
      <w:tr>
        <w:tc>
          <w:tcPr>
            <w:tcW w:type="dxa" w:w="3360"/>
            <w:vAlign w:val="top"/>
          </w:tcPr>
          <w:p>
            <w:r>
              <w:t>4. Practical V2</w:t>
            </w:r>
          </w:p>
        </w:tc>
        <w:tc>
          <w:tcPr>
            <w:tcW w:type="dxa" w:w="3360"/>
            <w:vAlign w:val="top"/>
          </w:tcPr>
          <w:p>
            <w:r>
              <w:t>SQL/code evaluation</w:t>
            </w:r>
          </w:p>
        </w:tc>
        <w:tc>
          <w:tcPr>
            <w:tcW w:type="dxa" w:w="3360"/>
            <w:vAlign w:val="top"/>
          </w:tcPr>
          <w:p>
            <w:r>
              <w:t>Sandbox tested and isolated; deterministic grading</w:t>
            </w:r>
          </w:p>
        </w:tc>
      </w:tr>
      <w:tr>
        <w:tc>
          <w:tcPr>
            <w:tcW w:type="dxa" w:w="3360"/>
            <w:vAlign w:val="top"/>
          </w:tcPr>
          <w:p>
            <w:r>
              <w:t>5. Gap Engine</w:t>
            </w:r>
          </w:p>
        </w:tc>
        <w:tc>
          <w:tcPr>
            <w:tcW w:type="dxa" w:w="3360"/>
            <w:vAlign w:val="top"/>
          </w:tcPr>
          <w:p>
            <w:r>
              <w:t>Role + evidence comparison</w:t>
            </w:r>
          </w:p>
        </w:tc>
        <w:tc>
          <w:tcPr>
            <w:tcW w:type="dxa" w:w="3360"/>
            <w:vAlign w:val="top"/>
          </w:tcPr>
          <w:p>
            <w:r>
              <w:t>Prioritized gaps with explanation</w:t>
            </w:r>
          </w:p>
        </w:tc>
      </w:tr>
      <w:tr>
        <w:tc>
          <w:tcPr>
            <w:tcW w:type="dxa" w:w="3360"/>
            <w:vAlign w:val="top"/>
          </w:tcPr>
          <w:p>
            <w:r>
              <w:t>6. Action Plan</w:t>
            </w:r>
          </w:p>
        </w:tc>
        <w:tc>
          <w:tcPr>
            <w:tcW w:type="dxa" w:w="3360"/>
            <w:vAlign w:val="top"/>
          </w:tcPr>
          <w:p>
            <w:r>
              <w:t>Learn/build/reassess</w:t>
            </w:r>
          </w:p>
        </w:tc>
        <w:tc>
          <w:tcPr>
            <w:tcW w:type="dxa" w:w="3360"/>
            <w:vAlign w:val="top"/>
          </w:tcPr>
          <w:p>
            <w:r>
              <w:t>Recommendations map to gaps</w:t>
            </w:r>
          </w:p>
        </w:tc>
      </w:tr>
      <w:tr>
        <w:tc>
          <w:tcPr>
            <w:tcW w:type="dxa" w:w="3360"/>
            <w:vAlign w:val="top"/>
          </w:tcPr>
          <w:p>
            <w:r>
              <w:t>7. Matching</w:t>
            </w:r>
          </w:p>
        </w:tc>
        <w:tc>
          <w:tcPr>
            <w:tcW w:type="dxa" w:w="3360"/>
            <w:vAlign w:val="top"/>
          </w:tcPr>
          <w:p>
            <w:r>
              <w:t>Explainable job match</w:t>
            </w:r>
          </w:p>
        </w:tc>
        <w:tc>
          <w:tcPr>
            <w:tcW w:type="dxa" w:w="3360"/>
            <w:vAlign w:val="top"/>
          </w:tcPr>
          <w:p>
            <w:r>
              <w:t>Baseline evaluated against dataset</w:t>
            </w:r>
          </w:p>
        </w:tc>
      </w:tr>
      <w:tr>
        <w:tc>
          <w:tcPr>
            <w:tcW w:type="dxa" w:w="3360"/>
            <w:vAlign w:val="top"/>
          </w:tcPr>
          <w:p>
            <w:r>
              <w:t>8. Extensions</w:t>
            </w:r>
          </w:p>
        </w:tc>
        <w:tc>
          <w:tcPr>
            <w:tcW w:type="dxa" w:w="3360"/>
            <w:vAlign w:val="top"/>
          </w:tcPr>
          <w:p>
            <w:r>
              <w:t>GitHub, adaptive tests, curriculum, skill graph</w:t>
            </w:r>
          </w:p>
        </w:tc>
        <w:tc>
          <w:tcPr>
            <w:tcW w:type="dxa" w:w="3360"/>
            <w:vAlign w:val="top"/>
          </w:tcPr>
          <w:p>
            <w:r>
              <w:t>Added only when research supports them</w:t>
            </w:r>
          </w:p>
        </w:tc>
      </w:tr>
    </w:tbl>
    <w:p/>
    <w:p>
      <w:pPr>
        <w:pStyle w:val="Heading1"/>
      </w:pPr>
      <w:r>
        <w:t>27. First 30 Working Sessions</w:t>
      </w:r>
    </w:p>
    <w:p>
      <w:pPr>
        <w:pStyle w:val="ListNumber"/>
      </w:pPr>
      <w:r>
        <w:t>Session 1: Create repository and write README with product loop.</w:t>
      </w:r>
    </w:p>
    <w:p>
      <w:pPr>
        <w:pStyle w:val="ListNumber"/>
      </w:pPr>
      <w:r>
        <w:t>Session 2: Write research questions and success criteria.</w:t>
      </w:r>
    </w:p>
    <w:p>
      <w:pPr>
        <w:pStyle w:val="ListNumber"/>
      </w:pPr>
      <w:r>
        <w:t>Session 3: Create job-source/legal research matrix.</w:t>
      </w:r>
    </w:p>
    <w:p>
      <w:pPr>
        <w:pStyle w:val="ListNumber"/>
      </w:pPr>
      <w:r>
        <w:t>Session 4: Collect a small legal/curated job sample.</w:t>
      </w:r>
    </w:p>
    <w:p>
      <w:pPr>
        <w:pStyle w:val="ListNumber"/>
      </w:pPr>
      <w:r>
        <w:t>Session 5: Define first role taxonomy.</w:t>
      </w:r>
    </w:p>
    <w:p>
      <w:pPr>
        <w:pStyle w:val="ListNumber"/>
      </w:pPr>
      <w:r>
        <w:t>Session 6: Define canonical skill list.</w:t>
      </w:r>
    </w:p>
    <w:p>
      <w:pPr>
        <w:pStyle w:val="ListNumber"/>
      </w:pPr>
      <w:r>
        <w:t>Session 7: Create skill aliases and ontology.</w:t>
      </w:r>
    </w:p>
    <w:p>
      <w:pPr>
        <w:pStyle w:val="ListNumber"/>
      </w:pPr>
      <w:r>
        <w:t>Session 8: Design PostgreSQL schema.</w:t>
      </w:r>
    </w:p>
    <w:p>
      <w:pPr>
        <w:pStyle w:val="ListNumber"/>
      </w:pPr>
      <w:r>
        <w:t>Session 9: Set up migrations and seed data.</w:t>
      </w:r>
    </w:p>
    <w:p>
      <w:pPr>
        <w:pStyle w:val="ListNumber"/>
      </w:pPr>
      <w:r>
        <w:t>Session 10: Set up Next.js + API project structure.</w:t>
      </w:r>
    </w:p>
    <w:p>
      <w:pPr>
        <w:pStyle w:val="ListNumber"/>
      </w:pPr>
      <w:r>
        <w:t>Session 11: Implement authentication.</w:t>
      </w:r>
    </w:p>
    <w:p>
      <w:pPr>
        <w:pStyle w:val="ListNumber"/>
      </w:pPr>
      <w:r>
        <w:t>Session 12: Implement profile and target role.</w:t>
      </w:r>
    </w:p>
    <w:p>
      <w:pPr>
        <w:pStyle w:val="ListNumber"/>
      </w:pPr>
      <w:r>
        <w:t>Session 13: Build role skill profile page.</w:t>
      </w:r>
    </w:p>
    <w:p>
      <w:pPr>
        <w:pStyle w:val="ListNumber"/>
      </w:pPr>
      <w:r>
        <w:t>Session 14: Build market data ingestion script.</w:t>
      </w:r>
    </w:p>
    <w:p>
      <w:pPr>
        <w:pStyle w:val="ListNumber"/>
      </w:pPr>
      <w:r>
        <w:t>Session 15: Build cleaning/dedup pipeline.</w:t>
      </w:r>
    </w:p>
    <w:p>
      <w:pPr>
        <w:pStyle w:val="ListNumber"/>
      </w:pPr>
      <w:r>
        <w:t>Session 16: Build skill normalization.</w:t>
      </w:r>
    </w:p>
    <w:p>
      <w:pPr>
        <w:pStyle w:val="ListNumber"/>
      </w:pPr>
      <w:r>
        <w:t>Session 17: Build market aggregation.</w:t>
      </w:r>
    </w:p>
    <w:p>
      <w:pPr>
        <w:pStyle w:val="ListNumber"/>
      </w:pPr>
      <w:r>
        <w:t>Session 18: Build market dashboard.</w:t>
      </w:r>
    </w:p>
    <w:p>
      <w:pPr>
        <w:pStyle w:val="ListNumber"/>
      </w:pPr>
      <w:r>
        <w:t>Session 19: Design assessment schema.</w:t>
      </w:r>
    </w:p>
    <w:p>
      <w:pPr>
        <w:pStyle w:val="ListNumber"/>
      </w:pPr>
      <w:r>
        <w:t>Session 20: Build MCQ engine.</w:t>
      </w:r>
    </w:p>
    <w:p>
      <w:pPr>
        <w:pStyle w:val="ListNumber"/>
      </w:pPr>
      <w:r>
        <w:t>Session 21: Build assessment attempt flow.</w:t>
      </w:r>
    </w:p>
    <w:p>
      <w:pPr>
        <w:pStyle w:val="ListNumber"/>
      </w:pPr>
      <w:r>
        <w:t>Session 22: Build result/sub-skill report.</w:t>
      </w:r>
    </w:p>
    <w:p>
      <w:pPr>
        <w:pStyle w:val="ListNumber"/>
      </w:pPr>
      <w:r>
        <w:t>Session 23: Create initial assessment content.</w:t>
      </w:r>
    </w:p>
    <w:p>
      <w:pPr>
        <w:pStyle w:val="ListNumber"/>
      </w:pPr>
      <w:r>
        <w:t>Session 24: Build evidence model.</w:t>
      </w:r>
    </w:p>
    <w:p>
      <w:pPr>
        <w:pStyle w:val="ListNumber"/>
      </w:pPr>
      <w:r>
        <w:t>Session 25: Build project evidence form.</w:t>
      </w:r>
    </w:p>
    <w:p>
      <w:pPr>
        <w:pStyle w:val="ListNumber"/>
      </w:pPr>
      <w:r>
        <w:t>Session 26: Implement gap engine v1.</w:t>
      </w:r>
    </w:p>
    <w:p>
      <w:pPr>
        <w:pStyle w:val="ListNumber"/>
      </w:pPr>
      <w:r>
        <w:t>Session 27: Build gap dashboard.</w:t>
      </w:r>
    </w:p>
    <w:p>
      <w:pPr>
        <w:pStyle w:val="ListNumber"/>
      </w:pPr>
      <w:r>
        <w:t>Session 28: Build recommendation/action plan.</w:t>
      </w:r>
    </w:p>
    <w:p>
      <w:pPr>
        <w:pStyle w:val="ListNumber"/>
      </w:pPr>
      <w:r>
        <w:t>Session 29: Add tests, logging and audit trail.</w:t>
      </w:r>
    </w:p>
    <w:p>
      <w:pPr>
        <w:pStyle w:val="ListNumber"/>
      </w:pPr>
      <w:r>
        <w:t>Session 30: Containerize and create CI pipeline.</w:t>
      </w:r>
    </w:p>
    <w:p>
      <w:pPr>
        <w:pStyle w:val="ListNumber"/>
      </w:pPr>
      <w:r>
        <w:t>Session 31: Run pilot with users; document findings before expanding.</w:t>
      </w:r>
    </w:p>
    <w:p>
      <w:pPr>
        <w:pStyle w:val="Heading1"/>
      </w:pPr>
      <w:r>
        <w:t>28. Definition of Done for MVP</w:t>
      </w:r>
    </w:p>
    <w:p>
      <w:pPr>
        <w:pStyle w:val="ListBullet"/>
      </w:pPr>
      <w:r>
        <w:t>A user can register and choose a target role.</w:t>
      </w:r>
    </w:p>
    <w:p>
      <w:pPr>
        <w:pStyle w:val="ListBullet"/>
      </w:pPr>
      <w:r>
        <w:t>The system shows a role-specific skill profile backed by a documented dataset.</w:t>
      </w:r>
    </w:p>
    <w:p>
      <w:pPr>
        <w:pStyle w:val="ListBullet"/>
      </w:pPr>
      <w:r>
        <w:t>At least a small set of skills has canonical IDs and aliases.</w:t>
      </w:r>
    </w:p>
    <w:p>
      <w:pPr>
        <w:pStyle w:val="ListBullet"/>
      </w:pPr>
      <w:r>
        <w:t>Users can declare skills and the UI distinguishes them from demonstrated evidence.</w:t>
      </w:r>
    </w:p>
    <w:p>
      <w:pPr>
        <w:pStyle w:val="ListBullet"/>
      </w:pPr>
      <w:r>
        <w:t>Users can complete at least one assessment.</w:t>
      </w:r>
    </w:p>
    <w:p>
      <w:pPr>
        <w:pStyle w:val="ListBullet"/>
      </w:pPr>
      <w:r>
        <w:t>Results show sub-skills, strengths and weaknesses rather than only one score.</w:t>
      </w:r>
    </w:p>
    <w:p>
      <w:pPr>
        <w:pStyle w:val="ListBullet"/>
      </w:pPr>
      <w:r>
        <w:t>The gap engine produces a transparent priority list.</w:t>
      </w:r>
    </w:p>
    <w:p>
      <w:pPr>
        <w:pStyle w:val="ListBullet"/>
      </w:pPr>
      <w:r>
        <w:t>The user receives concrete next actions.</w:t>
      </w:r>
    </w:p>
    <w:p>
      <w:pPr>
        <w:pStyle w:val="ListBullet"/>
      </w:pPr>
      <w:r>
        <w:t>All important calculations are deterministic and versioned.</w:t>
      </w:r>
    </w:p>
    <w:p>
      <w:pPr>
        <w:pStyle w:val="ListBullet"/>
      </w:pPr>
      <w:r>
        <w:t>Basic automated tests cover core scoring and data transformations.</w:t>
      </w:r>
    </w:p>
    <w:p>
      <w:pPr>
        <w:pStyle w:val="ListBullet"/>
      </w:pPr>
      <w:r>
        <w:t>The app runs locally with reproducible setup.</w:t>
      </w:r>
    </w:p>
    <w:p>
      <w:pPr>
        <w:pStyle w:val="ListBullet"/>
      </w:pPr>
      <w:r>
        <w:t>Research limitations are visible in documentation.</w:t>
      </w:r>
    </w:p>
    <w:p>
      <w:pPr>
        <w:pStyle w:val="Heading1"/>
      </w:pPr>
      <w:r>
        <w:t>29. Research Evaluation Metrics</w:t>
      </w:r>
    </w:p>
    <w:tbl>
      <w:tblPr>
        <w:tblStyle w:val="TableGrid"/>
        <w:tblW w:type="auto" w:w="0"/>
        <w:jc w:val="center"/>
        <w:tblLook w:firstColumn="1" w:firstRow="1" w:lastColumn="0" w:lastRow="0" w:noHBand="0" w:noVBand="1" w:val="04A0"/>
      </w:tblPr>
      <w:tblGrid>
        <w:gridCol w:w="5040"/>
        <w:gridCol w:w="5040"/>
      </w:tblGrid>
      <w:tr>
        <w:tc>
          <w:tcPr>
            <w:tcW w:type="dxa" w:w="5040"/>
            <w:shd w:fill="EDEDED"/>
            <w:vAlign w:val="center"/>
          </w:tcPr>
          <w:p>
            <w:r>
              <w:rPr>
                <w:b/>
              </w:rPr>
              <w:t>Area</w:t>
            </w:r>
          </w:p>
        </w:tc>
        <w:tc>
          <w:tcPr>
            <w:tcW w:type="dxa" w:w="5040"/>
            <w:shd w:fill="EDEDED"/>
            <w:vAlign w:val="center"/>
          </w:tcPr>
          <w:p>
            <w:r>
              <w:rPr>
                <w:b/>
              </w:rPr>
              <w:t>Possible metric</w:t>
            </w:r>
          </w:p>
        </w:tc>
      </w:tr>
      <w:tr>
        <w:tc>
          <w:tcPr>
            <w:tcW w:type="dxa" w:w="5040"/>
            <w:vAlign w:val="top"/>
          </w:tcPr>
          <w:p>
            <w:r>
              <w:t>Market data</w:t>
            </w:r>
          </w:p>
        </w:tc>
        <w:tc>
          <w:tcPr>
            <w:tcW w:type="dxa" w:w="5040"/>
            <w:vAlign w:val="top"/>
          </w:tcPr>
          <w:p>
            <w:r>
              <w:t>Coverage, freshness, duplicate rate, extraction precision</w:t>
            </w:r>
          </w:p>
        </w:tc>
      </w:tr>
      <w:tr>
        <w:tc>
          <w:tcPr>
            <w:tcW w:type="dxa" w:w="5040"/>
            <w:vAlign w:val="top"/>
          </w:tcPr>
          <w:p>
            <w:r>
              <w:t>Assessment</w:t>
            </w:r>
          </w:p>
        </w:tc>
        <w:tc>
          <w:tcPr>
            <w:tcW w:type="dxa" w:w="5040"/>
            <w:vAlign w:val="top"/>
          </w:tcPr>
          <w:p>
            <w:r>
              <w:t>Question difficulty, discrimination, completion time, consistency</w:t>
            </w:r>
          </w:p>
        </w:tc>
      </w:tr>
      <w:tr>
        <w:tc>
          <w:tcPr>
            <w:tcW w:type="dxa" w:w="5040"/>
            <w:vAlign w:val="top"/>
          </w:tcPr>
          <w:p>
            <w:r>
              <w:t>Practical value</w:t>
            </w:r>
          </w:p>
        </w:tc>
        <w:tc>
          <w:tcPr>
            <w:tcW w:type="dxa" w:w="5040"/>
            <w:vAlign w:val="top"/>
          </w:tcPr>
          <w:p>
            <w:r>
              <w:t>Correlation/difference between self-report and assessment evidence</w:t>
            </w:r>
          </w:p>
        </w:tc>
      </w:tr>
      <w:tr>
        <w:tc>
          <w:tcPr>
            <w:tcW w:type="dxa" w:w="5040"/>
            <w:vAlign w:val="top"/>
          </w:tcPr>
          <w:p>
            <w:r>
              <w:t>Gap usefulness</w:t>
            </w:r>
          </w:p>
        </w:tc>
        <w:tc>
          <w:tcPr>
            <w:tcW w:type="dxa" w:w="5040"/>
            <w:vAlign w:val="top"/>
          </w:tcPr>
          <w:p>
            <w:r>
              <w:t>User-rated clarity and actionability</w:t>
            </w:r>
          </w:p>
        </w:tc>
      </w:tr>
      <w:tr>
        <w:tc>
          <w:tcPr>
            <w:tcW w:type="dxa" w:w="5040"/>
            <w:vAlign w:val="top"/>
          </w:tcPr>
          <w:p>
            <w:r>
              <w:t>Recommendations</w:t>
            </w:r>
          </w:p>
        </w:tc>
        <w:tc>
          <w:tcPr>
            <w:tcW w:type="dxa" w:w="5040"/>
            <w:vAlign w:val="top"/>
          </w:tcPr>
          <w:p>
            <w:r>
              <w:t>Action completion / reassessment improvement</w:t>
            </w:r>
          </w:p>
        </w:tc>
      </w:tr>
      <w:tr>
        <w:tc>
          <w:tcPr>
            <w:tcW w:type="dxa" w:w="5040"/>
            <w:vAlign w:val="top"/>
          </w:tcPr>
          <w:p>
            <w:r>
              <w:t>Matching</w:t>
            </w:r>
          </w:p>
        </w:tc>
        <w:tc>
          <w:tcPr>
            <w:tcW w:type="dxa" w:w="5040"/>
            <w:vAlign w:val="top"/>
          </w:tcPr>
          <w:p>
            <w:r>
              <w:t>Precision@K, ranking quality, explanation usefulness</w:t>
            </w:r>
          </w:p>
        </w:tc>
      </w:tr>
      <w:tr>
        <w:tc>
          <w:tcPr>
            <w:tcW w:type="dxa" w:w="5040"/>
            <w:vAlign w:val="top"/>
          </w:tcPr>
          <w:p>
            <w:r>
              <w:t>Fairness</w:t>
            </w:r>
          </w:p>
        </w:tc>
        <w:tc>
          <w:tcPr>
            <w:tcW w:type="dxa" w:w="5040"/>
            <w:vAlign w:val="top"/>
          </w:tcPr>
          <w:p>
            <w:r>
              <w:t>Outcome differences across relevant groups; investigate causes</w:t>
            </w:r>
          </w:p>
        </w:tc>
      </w:tr>
    </w:tbl>
    <w:p/>
    <w:p>
      <w:r>
        <w:t>The exact metrics and experimental design should be finalized during research. The source report specifically recommends evaluating data quality, assessment validity, gap usefulness and matching quality.</w:t>
      </w:r>
    </w:p>
    <w:p>
      <w:pPr>
        <w:pStyle w:val="Heading1"/>
      </w:pPr>
      <w:r>
        <w:t>30. Risks &amp; Mitigations</w:t>
      </w:r>
    </w:p>
    <w:tbl>
      <w:tblPr>
        <w:tblStyle w:val="TableGrid"/>
        <w:tblW w:type="auto" w:w="0"/>
        <w:jc w:val="center"/>
        <w:tblLook w:firstColumn="1" w:firstRow="1" w:lastColumn="0" w:lastRow="0" w:noHBand="0" w:noVBand="1" w:val="04A0"/>
      </w:tblPr>
      <w:tblGrid>
        <w:gridCol w:w="5040"/>
        <w:gridCol w:w="5040"/>
      </w:tblGrid>
      <w:tr>
        <w:tc>
          <w:tcPr>
            <w:tcW w:type="dxa" w:w="5040"/>
            <w:shd w:fill="EDEDED"/>
            <w:vAlign w:val="center"/>
          </w:tcPr>
          <w:p>
            <w:r>
              <w:rPr>
                <w:b/>
              </w:rPr>
              <w:t>Risk</w:t>
            </w:r>
          </w:p>
        </w:tc>
        <w:tc>
          <w:tcPr>
            <w:tcW w:type="dxa" w:w="5040"/>
            <w:shd w:fill="EDEDED"/>
            <w:vAlign w:val="center"/>
          </w:tcPr>
          <w:p>
            <w:r>
              <w:rPr>
                <w:b/>
              </w:rPr>
              <w:t>Mitigation</w:t>
            </w:r>
          </w:p>
        </w:tc>
      </w:tr>
      <w:tr>
        <w:tc>
          <w:tcPr>
            <w:tcW w:type="dxa" w:w="5040"/>
            <w:vAlign w:val="top"/>
          </w:tcPr>
          <w:p>
            <w:r>
              <w:t>Bad/biased job data</w:t>
            </w:r>
          </w:p>
        </w:tc>
        <w:tc>
          <w:tcPr>
            <w:tcW w:type="dxa" w:w="5040"/>
            <w:vAlign w:val="top"/>
          </w:tcPr>
          <w:p>
            <w:r>
              <w:t>Multiple legal sources, source metadata, sampling checks</w:t>
            </w:r>
          </w:p>
        </w:tc>
      </w:tr>
      <w:tr>
        <w:tc>
          <w:tcPr>
            <w:tcW w:type="dxa" w:w="5040"/>
            <w:vAlign w:val="top"/>
          </w:tcPr>
          <w:p>
            <w:r>
              <w:t>Scraping/legal issues</w:t>
            </w:r>
          </w:p>
        </w:tc>
        <w:tc>
          <w:tcPr>
            <w:tcW w:type="dxa" w:w="5040"/>
            <w:vAlign w:val="top"/>
          </w:tcPr>
          <w:p>
            <w:r>
              <w:t>Prefer APIs/licensed/public/legal sources; document terms</w:t>
            </w:r>
          </w:p>
        </w:tc>
      </w:tr>
      <w:tr>
        <w:tc>
          <w:tcPr>
            <w:tcW w:type="dxa" w:w="5040"/>
            <w:vAlign w:val="top"/>
          </w:tcPr>
          <w:p>
            <w:r>
              <w:t>Poor skill extraction</w:t>
            </w:r>
          </w:p>
        </w:tc>
        <w:tc>
          <w:tcPr>
            <w:tcW w:type="dxa" w:w="5040"/>
            <w:vAlign w:val="top"/>
          </w:tcPr>
          <w:p>
            <w:r>
              <w:t>Normalization dictionary + confidence + human review</w:t>
            </w:r>
          </w:p>
        </w:tc>
      </w:tr>
      <w:tr>
        <w:tc>
          <w:tcPr>
            <w:tcW w:type="dxa" w:w="5040"/>
            <w:vAlign w:val="top"/>
          </w:tcPr>
          <w:p>
            <w:r>
              <w:t>Weak assessments</w:t>
            </w:r>
          </w:p>
        </w:tc>
        <w:tc>
          <w:tcPr>
            <w:tcW w:type="dxa" w:w="5040"/>
            <w:vAlign w:val="top"/>
          </w:tcPr>
          <w:p>
            <w:r>
              <w:t>Question review, pilot testing, hidden tests, difficulty calibration</w:t>
            </w:r>
          </w:p>
        </w:tc>
      </w:tr>
      <w:tr>
        <w:tc>
          <w:tcPr>
            <w:tcW w:type="dxa" w:w="5040"/>
            <w:vAlign w:val="top"/>
          </w:tcPr>
          <w:p>
            <w:r>
              <w:t>Cheating</w:t>
            </w:r>
          </w:p>
        </w:tc>
        <w:tc>
          <w:tcPr>
            <w:tcW w:type="dxa" w:w="5040"/>
            <w:vAlign w:val="top"/>
          </w:tcPr>
          <w:p>
            <w:r>
              <w:t>Practical tasks, randomized variants, time/resource controls</w:t>
            </w:r>
          </w:p>
        </w:tc>
      </w:tr>
      <w:tr>
        <w:tc>
          <w:tcPr>
            <w:tcW w:type="dxa" w:w="5040"/>
            <w:vAlign w:val="top"/>
          </w:tcPr>
          <w:p>
            <w:r>
              <w:t>Unsafe code execution</w:t>
            </w:r>
          </w:p>
        </w:tc>
        <w:tc>
          <w:tcPr>
            <w:tcW w:type="dxa" w:w="5040"/>
            <w:vAlign w:val="top"/>
          </w:tcPr>
          <w:p>
            <w:r>
              <w:t>Isolation, limits, no network, ephemeral environments</w:t>
            </w:r>
          </w:p>
        </w:tc>
      </w:tr>
      <w:tr>
        <w:tc>
          <w:tcPr>
            <w:tcW w:type="dxa" w:w="5040"/>
            <w:vAlign w:val="top"/>
          </w:tcPr>
          <w:p>
            <w:r>
              <w:t>Black-box scoring</w:t>
            </w:r>
          </w:p>
        </w:tc>
        <w:tc>
          <w:tcPr>
            <w:tcW w:type="dxa" w:w="5040"/>
            <w:vAlign w:val="top"/>
          </w:tcPr>
          <w:p>
            <w:r>
              <w:t>Transparent formulas and model/version metadata</w:t>
            </w:r>
          </w:p>
        </w:tc>
      </w:tr>
      <w:tr>
        <w:tc>
          <w:tcPr>
            <w:tcW w:type="dxa" w:w="5040"/>
            <w:vAlign w:val="top"/>
          </w:tcPr>
          <w:p>
            <w:r>
              <w:t>Feature creep</w:t>
            </w:r>
          </w:p>
        </w:tc>
        <w:tc>
          <w:tcPr>
            <w:tcW w:type="dxa" w:w="5040"/>
            <w:vAlign w:val="top"/>
          </w:tcPr>
          <w:p>
            <w:r>
              <w:t>Follow phase roadmap and core loop</w:t>
            </w:r>
          </w:p>
        </w:tc>
      </w:tr>
      <w:tr>
        <w:tc>
          <w:tcPr>
            <w:tcW w:type="dxa" w:w="5040"/>
            <w:vAlign w:val="top"/>
          </w:tcPr>
          <w:p>
            <w:r>
              <w:t>False confidence</w:t>
            </w:r>
          </w:p>
        </w:tc>
        <w:tc>
          <w:tcPr>
            <w:tcW w:type="dxa" w:w="5040"/>
            <w:vAlign w:val="top"/>
          </w:tcPr>
          <w:p>
            <w:r>
              <w:t>Call results evidence, not proof of expertise</w:t>
            </w:r>
          </w:p>
        </w:tc>
      </w:tr>
      <w:tr>
        <w:tc>
          <w:tcPr>
            <w:tcW w:type="dxa" w:w="5040"/>
            <w:vAlign w:val="top"/>
          </w:tcPr>
          <w:p>
            <w:r>
              <w:t>Sensitive data exposure</w:t>
            </w:r>
          </w:p>
        </w:tc>
        <w:tc>
          <w:tcPr>
            <w:tcW w:type="dxa" w:w="5040"/>
            <w:vAlign w:val="top"/>
          </w:tcPr>
          <w:p>
            <w:r>
              <w:t>Minimize data, access controls, encryption and deletion</w:t>
            </w:r>
          </w:p>
        </w:tc>
      </w:tr>
    </w:tbl>
    <w:p/>
    <w:p>
      <w:pPr>
        <w:pStyle w:val="Heading1"/>
      </w:pPr>
      <w:r>
        <w:t>31. Future Extensions</w:t>
      </w:r>
    </w:p>
    <w:p>
      <w:pPr>
        <w:pStyle w:val="ListBullet"/>
      </w:pPr>
      <w:r>
        <w:t>GitHub evidence integration.</w:t>
      </w:r>
    </w:p>
    <w:p>
      <w:pPr>
        <w:pStyle w:val="ListBullet"/>
      </w:pPr>
      <w:r>
        <w:t>Adaptive assessment research.</w:t>
      </w:r>
    </w:p>
    <w:p>
      <w:pPr>
        <w:pStyle w:val="ListBullet"/>
      </w:pPr>
      <w:r>
        <w:t>Skill graph with prerequisites.</w:t>
      </w:r>
    </w:p>
    <w:p>
      <w:pPr>
        <w:pStyle w:val="ListBullet"/>
      </w:pPr>
      <w:r>
        <w:t>Curriculum vs market-demand intelligence.</w:t>
      </w:r>
    </w:p>
    <w:p>
      <w:pPr>
        <w:pStyle w:val="ListBullet"/>
      </w:pPr>
      <w:r>
        <w:t>Employer role creation and candidate matching.</w:t>
      </w:r>
    </w:p>
    <w:p>
      <w:pPr>
        <w:pStyle w:val="ListBullet"/>
      </w:pPr>
      <w:r>
        <w:t>Advanced NLP / embeddings.</w:t>
      </w:r>
    </w:p>
    <w:p>
      <w:pPr>
        <w:pStyle w:val="ListBullet"/>
      </w:pPr>
      <w:r>
        <w:t>Bilingual explanations.</w:t>
      </w:r>
    </w:p>
    <w:p>
      <w:pPr>
        <w:pStyle w:val="ListBullet"/>
      </w:pPr>
      <w:r>
        <w:t>Personalized project generation.</w:t>
      </w:r>
    </w:p>
    <w:p>
      <w:pPr>
        <w:pStyle w:val="ListBullet"/>
      </w:pPr>
      <w:r>
        <w:t>Market trend forecasting only if data quality supports it.</w:t>
      </w:r>
    </w:p>
    <w:p>
      <w:pPr>
        <w:pStyle w:val="Heading1"/>
      </w:pPr>
      <w:r>
        <w:t>32. Suggested SkillBridge Milestone Architecture</w:t>
      </w:r>
    </w:p>
    <w:p>
      <w:r>
        <w:t>Milestone 1 — 'Market Explorer': role + skill demand only.</w:t>
      </w:r>
    </w:p>
    <w:p>
      <w:r>
        <w:t>Milestone 2 — 'Skill Profiler': user profile + assessments.</w:t>
      </w:r>
    </w:p>
    <w:p>
      <w:r>
        <w:t>Milestone 3 — 'Gap Analyzer': evidence + transparent gap scoring.</w:t>
      </w:r>
    </w:p>
    <w:p>
      <w:r>
        <w:t>Milestone 4 — 'Career Action': learn/build/reassess.</w:t>
      </w:r>
    </w:p>
    <w:p>
      <w:r>
        <w:t>Milestone 5 — 'Job Match': explainable recommendations.</w:t>
      </w:r>
    </w:p>
    <w:p>
      <w:r>
        <w:t>This sequencing follows the source report's V1–V6 roadmap while making each milestone independently demoable.</w:t>
      </w:r>
    </w:p>
    <w:p>
      <w:pPr>
        <w:pStyle w:val="Heading1"/>
      </w:pPr>
      <w:r>
        <w:t>33. What You Should Start With Tomorrow</w:t>
      </w:r>
    </w:p>
    <w:p>
      <w:pPr>
        <w:pStyle w:val="ListNumber"/>
      </w:pPr>
      <w:r>
        <w:t>Do NOT start by building the dashboard UI.</w:t>
      </w:r>
    </w:p>
    <w:p>
      <w:pPr>
        <w:pStyle w:val="ListNumber"/>
      </w:pPr>
      <w:r>
        <w:t>Create the repository and /docs/research folder.</w:t>
      </w:r>
    </w:p>
    <w:p>
      <w:pPr>
        <w:pStyle w:val="ListNumber"/>
      </w:pPr>
      <w:r>
        <w:t>Write down the first research questions.</w:t>
      </w:r>
    </w:p>
    <w:p>
      <w:pPr>
        <w:pStyle w:val="ListNumber"/>
      </w:pPr>
      <w:r>
        <w:t>Choose Junior Backend Engineer as the working prototype role.</w:t>
      </w:r>
    </w:p>
    <w:p>
      <w:pPr>
        <w:pStyle w:val="ListNumber"/>
      </w:pPr>
      <w:r>
        <w:t>Collect and document a small, legally usable job dataset.</w:t>
      </w:r>
    </w:p>
    <w:p>
      <w:pPr>
        <w:pStyle w:val="ListNumber"/>
      </w:pPr>
      <w:r>
        <w:t>Create the first canonical skill ontology.</w:t>
      </w:r>
    </w:p>
    <w:p>
      <w:pPr>
        <w:pStyle w:val="ListNumber"/>
      </w:pPr>
      <w:r>
        <w:t>Design the PostgreSQL schema only after the first data sample exposes real fields.</w:t>
      </w:r>
    </w:p>
    <w:p>
      <w:pPr>
        <w:pStyle w:val="ListNumber"/>
      </w:pPr>
      <w:r>
        <w:t>Then implement the smallest vertical slice: target role → role skills → user profile → one assessment → result → gap.</w:t>
      </w:r>
    </w:p>
    <w:p>
      <w:pPr>
        <w:pStyle w:val="Heading1"/>
      </w:pPr>
      <w:r>
        <w:t>34. Final Product Mental Model</w:t>
      </w:r>
    </w:p>
    <w:p>
      <w:r>
        <w:t>WHAT DOES THE MARKET NEED?</w:t>
      </w:r>
    </w:p>
    <w:p>
      <w:r>
        <w:t>↓</w:t>
      </w:r>
    </w:p>
    <w:p>
      <w:r>
        <w:t>LABOR MARKET DATA</w:t>
      </w:r>
    </w:p>
    <w:p>
      <w:r>
        <w:t>↓</w:t>
      </w:r>
    </w:p>
    <w:p>
      <w:r>
        <w:t>SKILL DEMAND</w:t>
      </w:r>
    </w:p>
    <w:p>
      <w:r>
        <w:t>↙                         ↘</w:t>
      </w:r>
    </w:p>
    <w:p>
      <w:r>
        <w:t>USER PROFILE              SKILL TESTS</w:t>
      </w:r>
    </w:p>
    <w:p>
      <w:r>
        <w:t>↘                         ↙</w:t>
      </w:r>
    </w:p>
    <w:p>
      <w:r>
        <w:t>SKILL EVIDENCE</w:t>
      </w:r>
    </w:p>
    <w:p>
      <w:r>
        <w:t>↓</w:t>
      </w:r>
    </w:p>
    <w:p>
      <w:r>
        <w:t>SKILL GAP</w:t>
      </w:r>
    </w:p>
    <w:p>
      <w:r>
        <w:t>↓</w:t>
      </w:r>
    </w:p>
    <w:p>
      <w:r>
        <w:t>ACTION PLAN — LEARN / BUILD</w:t>
      </w:r>
    </w:p>
    <w:p>
      <w:r>
        <w:t>↓</w:t>
      </w:r>
    </w:p>
    <w:p>
      <w:r>
        <w:t>REASSESS</w:t>
      </w:r>
    </w:p>
    <w:p>
      <w:r>
        <w:t>↓</w:t>
      </w:r>
    </w:p>
    <w:p>
      <w:r>
        <w:t>JOB MATCH</w:t>
      </w:r>
    </w:p>
    <w:p>
      <w:r>
        <w:t>↓</w:t>
      </w:r>
    </w:p>
    <w:p>
      <w:r>
        <w:t>BETTER FIT</w:t>
      </w:r>
    </w:p>
    <w:p>
      <w:pPr>
        <w:pStyle w:val="Heading1"/>
      </w:pPr>
      <w:r>
        <w:t>35. Final Rule</w:t>
      </w:r>
    </w:p>
    <w:p>
      <w:r>
        <w:rPr>
          <w:b/>
        </w:rPr>
        <w:t>Research first, then define the solution.</w:t>
      </w:r>
    </w:p>
    <w:p>
      <w:r>
        <w:t>The uploaded SkillBridge report's most important instruction is that features, algorithms, data sources, assessment methods, architecture and UI should emerge from validated findings rather than being fixed prematurely. This A-to-Z plan therefore separates source-backed requirements from implementation recommendations and keeps the first release intentionally narrow.</w:t>
      </w:r>
    </w:p>
    <w:p>
      <w:pPr>
        <w:pStyle w:val="Heading1"/>
      </w:pPr>
      <w:r>
        <w:t>Appendix A — Source Alignment</w:t>
      </w:r>
    </w:p>
    <w:tbl>
      <w:tblPr>
        <w:tblStyle w:val="TableGrid"/>
        <w:tblW w:type="auto" w:w="0"/>
        <w:jc w:val="center"/>
        <w:tblLook w:firstColumn="1" w:firstRow="1" w:lastColumn="0" w:lastRow="0" w:noHBand="0" w:noVBand="1" w:val="04A0"/>
      </w:tblPr>
      <w:tblGrid>
        <w:gridCol w:w="5040"/>
        <w:gridCol w:w="5040"/>
      </w:tblGrid>
      <w:tr>
        <w:tc>
          <w:tcPr>
            <w:tcW w:type="dxa" w:w="5040"/>
            <w:shd w:fill="EDEDED"/>
            <w:vAlign w:val="center"/>
          </w:tcPr>
          <w:p>
            <w:r>
              <w:rPr>
                <w:b/>
              </w:rPr>
              <w:t>Source report section</w:t>
            </w:r>
          </w:p>
        </w:tc>
        <w:tc>
          <w:tcPr>
            <w:tcW w:type="dxa" w:w="5040"/>
            <w:shd w:fill="EDEDED"/>
            <w:vAlign w:val="center"/>
          </w:tcPr>
          <w:p>
            <w:r>
              <w:rPr>
                <w:b/>
              </w:rPr>
              <w:t>This implementation report</w:t>
            </w:r>
          </w:p>
        </w:tc>
      </w:tr>
      <w:tr>
        <w:tc>
          <w:tcPr>
            <w:tcW w:type="dxa" w:w="5040"/>
            <w:vAlign w:val="top"/>
          </w:tcPr>
          <w:p>
            <w:r>
              <w:t>Core loop / executive summary</w:t>
            </w:r>
          </w:p>
        </w:tc>
        <w:tc>
          <w:tcPr>
            <w:tcW w:type="dxa" w:w="5040"/>
            <w:vAlign w:val="top"/>
          </w:tcPr>
          <w:p>
            <w:r>
              <w:t>Sections 1, 5, 34</w:t>
            </w:r>
          </w:p>
        </w:tc>
      </w:tr>
      <w:tr>
        <w:tc>
          <w:tcPr>
            <w:tcW w:type="dxa" w:w="5040"/>
            <w:vAlign w:val="top"/>
          </w:tcPr>
          <w:p>
            <w:r>
              <w:t>Three research problems</w:t>
            </w:r>
          </w:p>
        </w:tc>
        <w:tc>
          <w:tcPr>
            <w:tcW w:type="dxa" w:w="5040"/>
            <w:vAlign w:val="top"/>
          </w:tcPr>
          <w:p>
            <w:r>
              <w:t>Sections 1, 6</w:t>
            </w:r>
          </w:p>
        </w:tc>
      </w:tr>
      <w:tr>
        <w:tc>
          <w:tcPr>
            <w:tcW w:type="dxa" w:w="5040"/>
            <w:vAlign w:val="top"/>
          </w:tcPr>
          <w:p>
            <w:r>
              <w:t>Job-market ingestion</w:t>
            </w:r>
          </w:p>
        </w:tc>
        <w:tc>
          <w:tcPr>
            <w:tcW w:type="dxa" w:w="5040"/>
            <w:vAlign w:val="top"/>
          </w:tcPr>
          <w:p>
            <w:r>
              <w:t>Sections 11, 12</w:t>
            </w:r>
          </w:p>
        </w:tc>
      </w:tr>
      <w:tr>
        <w:tc>
          <w:tcPr>
            <w:tcW w:type="dxa" w:w="5040"/>
            <w:vAlign w:val="top"/>
          </w:tcPr>
          <w:p>
            <w:r>
              <w:t>Skill normalization / graph</w:t>
            </w:r>
          </w:p>
        </w:tc>
        <w:tc>
          <w:tcPr>
            <w:tcW w:type="dxa" w:w="5040"/>
            <w:vAlign w:val="top"/>
          </w:tcPr>
          <w:p>
            <w:r>
              <w:t>Section 10</w:t>
            </w:r>
          </w:p>
        </w:tc>
      </w:tr>
      <w:tr>
        <w:tc>
          <w:tcPr>
            <w:tcW w:type="dxa" w:w="5040"/>
            <w:vAlign w:val="top"/>
          </w:tcPr>
          <w:p>
            <w:r>
              <w:t>Assessment engine</w:t>
            </w:r>
          </w:p>
        </w:tc>
        <w:tc>
          <w:tcPr>
            <w:tcW w:type="dxa" w:w="5040"/>
            <w:vAlign w:val="top"/>
          </w:tcPr>
          <w:p>
            <w:r>
              <w:t>Section 12</w:t>
            </w:r>
          </w:p>
        </w:tc>
      </w:tr>
      <w:tr>
        <w:tc>
          <w:tcPr>
            <w:tcW w:type="dxa" w:w="5040"/>
            <w:vAlign w:val="top"/>
          </w:tcPr>
          <w:p>
            <w:r>
              <w:t>Evidence model</w:t>
            </w:r>
          </w:p>
        </w:tc>
        <w:tc>
          <w:tcPr>
            <w:tcW w:type="dxa" w:w="5040"/>
            <w:vAlign w:val="top"/>
          </w:tcPr>
          <w:p>
            <w:r>
              <w:t>Section 14</w:t>
            </w:r>
          </w:p>
        </w:tc>
      </w:tr>
      <w:tr>
        <w:tc>
          <w:tcPr>
            <w:tcW w:type="dxa" w:w="5040"/>
            <w:vAlign w:val="top"/>
          </w:tcPr>
          <w:p>
            <w:r>
              <w:t>Gap engine</w:t>
            </w:r>
          </w:p>
        </w:tc>
        <w:tc>
          <w:tcPr>
            <w:tcW w:type="dxa" w:w="5040"/>
            <w:vAlign w:val="top"/>
          </w:tcPr>
          <w:p>
            <w:r>
              <w:t>Section 15</w:t>
            </w:r>
          </w:p>
        </w:tc>
      </w:tr>
      <w:tr>
        <w:tc>
          <w:tcPr>
            <w:tcW w:type="dxa" w:w="5040"/>
            <w:vAlign w:val="top"/>
          </w:tcPr>
          <w:p>
            <w:r>
              <w:t>Recommendations</w:t>
            </w:r>
          </w:p>
        </w:tc>
        <w:tc>
          <w:tcPr>
            <w:tcW w:type="dxa" w:w="5040"/>
            <w:vAlign w:val="top"/>
          </w:tcPr>
          <w:p>
            <w:r>
              <w:t>Section 17</w:t>
            </w:r>
          </w:p>
        </w:tc>
      </w:tr>
      <w:tr>
        <w:tc>
          <w:tcPr>
            <w:tcW w:type="dxa" w:w="5040"/>
            <w:vAlign w:val="top"/>
          </w:tcPr>
          <w:p>
            <w:r>
              <w:t>Employer matching</w:t>
            </w:r>
          </w:p>
        </w:tc>
        <w:tc>
          <w:tcPr>
            <w:tcW w:type="dxa" w:w="5040"/>
            <w:vAlign w:val="top"/>
          </w:tcPr>
          <w:p>
            <w:r>
              <w:t>Section 16 + Phase 7</w:t>
            </w:r>
          </w:p>
        </w:tc>
      </w:tr>
      <w:tr>
        <w:tc>
          <w:tcPr>
            <w:tcW w:type="dxa" w:w="5040"/>
            <w:vAlign w:val="top"/>
          </w:tcPr>
          <w:p>
            <w:r>
              <w:t>Ethics/accessibility</w:t>
            </w:r>
          </w:p>
        </w:tc>
        <w:tc>
          <w:tcPr>
            <w:tcW w:type="dxa" w:w="5040"/>
            <w:vAlign w:val="top"/>
          </w:tcPr>
          <w:p>
            <w:r>
              <w:t>Section 22</w:t>
            </w:r>
          </w:p>
        </w:tc>
      </w:tr>
      <w:tr>
        <w:tc>
          <w:tcPr>
            <w:tcW w:type="dxa" w:w="5040"/>
            <w:vAlign w:val="top"/>
          </w:tcPr>
          <w:p>
            <w:r>
              <w:t>Architecture</w:t>
            </w:r>
          </w:p>
        </w:tc>
        <w:tc>
          <w:tcPr>
            <w:tcW w:type="dxa" w:w="5040"/>
            <w:vAlign w:val="top"/>
          </w:tcPr>
          <w:p>
            <w:r>
              <w:t>Section 7</w:t>
            </w:r>
          </w:p>
        </w:tc>
      </w:tr>
      <w:tr>
        <w:tc>
          <w:tcPr>
            <w:tcW w:type="dxa" w:w="5040"/>
            <w:vAlign w:val="top"/>
          </w:tcPr>
          <w:p>
            <w:r>
              <w:t>Security risks</w:t>
            </w:r>
          </w:p>
        </w:tc>
        <w:tc>
          <w:tcPr>
            <w:tcW w:type="dxa" w:w="5040"/>
            <w:vAlign w:val="top"/>
          </w:tcPr>
          <w:p>
            <w:r>
              <w:t>Section 13</w:t>
            </w:r>
          </w:p>
        </w:tc>
      </w:tr>
      <w:tr>
        <w:tc>
          <w:tcPr>
            <w:tcW w:type="dxa" w:w="5040"/>
            <w:vAlign w:val="top"/>
          </w:tcPr>
          <w:p>
            <w:r>
              <w:t>Research plan</w:t>
            </w:r>
          </w:p>
        </w:tc>
        <w:tc>
          <w:tcPr>
            <w:tcW w:type="dxa" w:w="5040"/>
            <w:vAlign w:val="top"/>
          </w:tcPr>
          <w:p>
            <w:r>
              <w:t>Section 6 + 29</w:t>
            </w:r>
          </w:p>
        </w:tc>
      </w:tr>
      <w:tr>
        <w:tc>
          <w:tcPr>
            <w:tcW w:type="dxa" w:w="5040"/>
            <w:vAlign w:val="top"/>
          </w:tcPr>
          <w:p>
            <w:r>
              <w:t>V1–V6 roadmap</w:t>
            </w:r>
          </w:p>
        </w:tc>
        <w:tc>
          <w:tcPr>
            <w:tcW w:type="dxa" w:w="5040"/>
            <w:vAlign w:val="top"/>
          </w:tcPr>
          <w:p>
            <w:r>
              <w:t>Section 26 + 32</w:t>
            </w:r>
          </w:p>
        </w:tc>
      </w:tr>
    </w:tbl>
    <w:p/>
    <w:p/>
    <w:p>
      <w:pPr>
        <w:jc w:val="center"/>
      </w:pPr>
      <w:r>
        <w:rPr>
          <w:b/>
        </w:rPr>
        <w:t>End of SkillBridge A-to-Z Implementation Report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